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MODELO DE ATA DA ASSEMBLEIA GERAL EXTRAORDINÁRIA</w:t>
      </w:r>
    </w:p>
    <w:p>
      <w:pPr>
        <w:jc w:val="center"/>
      </w:pPr>
      <w:r>
        <w:rPr>
          <w:b w:val="0"/>
          <w:i/>
        </w:rPr>
        <w:t>[NOME COMPLETO DA IGREJA] – [SIGLA] – CNPJ nº [NÚMERO]</w:t>
      </w:r>
    </w:p>
    <w:p>
      <w:pPr>
        <w:jc w:val="center"/>
      </w:pPr>
      <w:r>
        <w:rPr>
          <w:b w:val="0"/>
          <w:i/>
        </w:rPr>
        <w:t>Estatuto Social, arts. 16, 17, 18, 19 e 20 – Regimento Interno, arts. 19 a 23</w:t>
      </w:r>
    </w:p>
    <w:p>
      <w:pPr>
        <w:spacing w:before="240"/>
        <w:jc w:val="center"/>
      </w:pPr>
      <w:r>
        <w:rPr>
          <w:b/>
          <w:i w:val="0"/>
        </w:rPr>
        <w:t>ORIENTAÇÕES: MATÉRIAS, QUÓRUNS E EXIGÊNCIAS</w:t>
      </w:r>
    </w:p>
    <w:p>
      <w:pPr>
        <w:ind w:firstLine="709"/>
        <w:jc w:val="both"/>
      </w:pPr>
      <w:r>
        <w:rPr>
          <w:b w:val="0"/>
          <w:i w:val="0"/>
        </w:rPr>
        <w:t>A Assembleia Geral Extraordinária (AGE) reúne-se sempre que necessário. As matérias abaixo exigem Assembleia especialmente convocada, com a matéria expressamente indicada no edital, publicado com antecedência mínima de 15 (quinze) dias (Estatuto, arts. 17, II, e 18, § 2º; Código Civil, art. 59, parágrafo único). Deliberação sobre matéria não incluída no edital é nula (Estatuto, art. 18, § 3º).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Matéria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Quórum de instalação (qualquer convocação)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Quórum de aprovação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Exigências adicionais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Alteração do Estatuto Social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[1/3] dos membros em plena comunhão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2/3 dos presentes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Texto da alteração no edital; vedada a alteração das cláusulas do art. 20, § 3º; averbação no RCPJ (art. 44)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Destituição de dirigente, conselheiro fiscal ou Pastor Titular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[1/3] dos membros em plena comunhão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2/3 dos presentes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Justa causa descrita no edital; notificação prévia do interessado e direito de defesa; votação secreta (arts. 30 e 33; Regimento, art. 21, III)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Alienação, doação, permuta ou oneração de imóveis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[1/3] dos membros em plena comunhão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2/3 dos presentes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Avaliação do imóvel e parecer do Conselho Fiscal (art. 16, VI)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Alteração da Declaração de Fé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[1/2] dos membros em plena comunhão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3/4 dos presentes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Parecer do Conselho Ministerial; Assembleia presencial ou híbrida (art. 21, parágrafo único)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Filiação ou desfiliação a convenção ou concílio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[1/2] dos membros em plena comunhão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3/4 dos presentes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Estatuto e condições da entidade à disposição dos membros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Dissolução da IGREJA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[1/2] dos membros em plena comunhão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3/4 dos presentes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Assembleia presencial ou híbrida; verificação do art. 45, parágrafo único; nomeação de liquidante e destinação do patrimônio (arts. 46 e 47)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Eleição para cargo vago, aquisição de imóvel, empréstimos acima do limite, locação por mais de 5 anos, criação de organização assistencial e outras matérias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Estatuto, art. 19 (maioria absoluta em 1ª convocação; qualquer número em 2ª)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Maioria simples dos presentes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Observar o art. 16 e, na eleição, os arts. 29 e 24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Não atingido o quórum de instalação qualificado, a Assembleia não poderá deliberar sobre a matéria, e nova Assembleia será convocada com as mesmas formalidades e intervalo mínimo de 15 (quinze) dias (Estatuto, art. 20, § 2º). Nas votações com quórum qualificado, os votos serão contados um a um e o resultado numérico constará da ata (Regimento, art. 21, § 1º), utilizando-se o Termo de Verificação de Quórum do Anexo II.</w:t>
      </w:r>
    </w:p>
    <w:p>
      <w:pPr>
        <w:ind w:firstLine="709"/>
        <w:jc w:val="both"/>
      </w:pPr>
      <w:r>
        <w:rPr>
          <w:b w:val="0"/>
          <w:i w:val="0"/>
        </w:rPr>
        <w:t>A AGE pode ser convocada pelo Presidente, pela maioria da Diretoria Executiva, pelo Conselho Fiscal nos casos do Estatuto, ou por 1/5 (um quinto) dos membros em plena comunhão, que poderão convocá-la diretamente se o Presidente não o fizer em 15 (quinze) dias (Estatuto, art. 18; Código Civil, art. 60). Quando a pauta envolver a destituição do Presidente ou do Secretário, a Assembleia elegerá presidente e secretário ad hoc (Estatuto, art. 19, § 3º).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EDITAL DE CONVOCAÇÃO</w:t>
      </w:r>
    </w:p>
    <w:p>
      <w:pPr>
        <w:ind w:firstLine="709"/>
        <w:jc w:val="both"/>
      </w:pPr>
      <w:r>
        <w:rPr>
          <w:b w:val="0"/>
          <w:i w:val="0"/>
        </w:rPr>
        <w:t>[O(A) PRESIDENTE DA DIRETORIA EXECUTIVA / A DIRETORIA EXECUTIVA / O CONSELHO FISCAL / OS MEMBROS EM PLENA COMUNHÃO ABAIXO ASSINADOS, EM NÚMERO SUPERIOR A 1/5 (UM QUINTO) DO TOTAL] da [NOME COMPLETO DA IGREJA], com fundamento no art. 18, [INCISO], do Estatuto Social, CONVOCA os membros em plena comunhão para a ASSEMBLEIA GERAL EXTRAORDINÁRIA, especialmente convocada para os fins abaixo, a realizar-se em [DATA], às [HORA] horas em primeira convocação e às [HORA + 30 MIN] horas em segunda convocação, na [LOCAL] [E POR MEIO ELETRÔNICO, PELA PLATAFORMA (NOME), MEDIANTE CADASTRO PRÉVIO ATÉ (DATA)], observados os quóruns de instalação e de aprovação do Estatuto Social, para deliberar sobre a seguinte ORDEM DO DIA:</w:t>
      </w:r>
    </w:p>
    <w:p>
      <w:pPr>
        <w:ind w:left="850"/>
        <w:jc w:val="both"/>
      </w:pPr>
      <w:r>
        <w:rPr>
          <w:b w:val="0"/>
          <w:i w:val="0"/>
        </w:rPr>
        <w:t>I – [MATÉRIA, DESCRITA DE FORMA ESPECÍFICA, EX.: "ALTERAÇÃO DOS ARTS. (NÚMEROS) DO ESTATUTO SOCIAL, CONFORME PROPOSTA ANEXA" / "DESTITUIÇÃO DO(A) (CARGO) (NOME), POR (FATOS QUE CONFIGURAM A JUSTA CAUSA), ASSEGURADO O DIREITO DE DEFESA" / "ALIENAÇÃO DO IMÓVEL DA MATRÍCULA Nº (NÚMERO), PELO VALOR MÍNIMO DE R$ (VALOR)"];</w:t>
      </w:r>
    </w:p>
    <w:p>
      <w:pPr>
        <w:ind w:left="850"/>
        <w:jc w:val="both"/>
      </w:pPr>
      <w:r>
        <w:rPr>
          <w:b w:val="0"/>
          <w:i w:val="0"/>
        </w:rPr>
        <w:t>II – [MATÉRIA];</w:t>
      </w:r>
    </w:p>
    <w:p>
      <w:pPr>
        <w:ind w:left="850"/>
        <w:jc w:val="both"/>
      </w:pPr>
      <w:r>
        <w:rPr>
          <w:b w:val="0"/>
          <w:i w:val="0"/>
        </w:rPr>
        <w:t>III – leitura e aprovação da ata.</w:t>
      </w:r>
    </w:p>
    <w:p>
      <w:pPr>
        <w:ind w:firstLine="709"/>
        <w:jc w:val="both"/>
      </w:pPr>
      <w:r>
        <w:rPr>
          <w:b w:val="0"/>
          <w:i w:val="0"/>
        </w:rPr>
        <w:t>A proposta [DE ALTERAÇÃO ESTATUTÁRIA / DE ALIENAÇÃO, COM LAUDO DE AVALIAÇÃO E PARECER DO CONSELHO FISCAL / DEMAIS DOCUMENTOS] está à disposição dos membros na Secretaria desde a data deste edital. A relação de membros aptos a votar está afixada na sede. Não será admitido voto por procuração.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[PRESIDENTE DA DIRETORIA EXECUTIVA / DEMAIS CONVOCANTES, COM NOME E CPF]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ATA DA ASSEMBLEIA GERAL EXTRAORDINÁRIA DE [DATA] DA [NOME COMPLETO DA IGREJA]</w:t>
      </w:r>
    </w:p>
    <w:p>
      <w:pPr>
        <w:ind w:firstLine="709"/>
        <w:jc w:val="both"/>
      </w:pPr>
      <w:r>
        <w:rPr>
          <w:b w:val="0"/>
          <w:i w:val="0"/>
        </w:rPr>
        <w:t>Aos [DIA POR EXTENSO] dias do mês de [MÊS] do ano de [ANO], às [HORA] horas, em [PRIMEIRA / SEGUNDA] convocação, na [LOCAL] [E POR MEIO ELETRÔNICO, PELA PLATAFORMA (NOME)], reuniram-se em Assembleia Geral Extraordinária, especialmente convocada, os membros em plena comunhão da [NOME COMPLETO DA IGREJA], convocados por [CONVOCANTE], mediante edital publicado em [DATA], afixado na sede e nas congregações, lido no(s) culto(s) de [DATAS] e divulgado por [MEIOS], com antecedência de [NÚMERO] dias, igual ou superior à exigida pelo art. 18, § 2º, do Estatuto Social.</w:t>
      </w:r>
    </w:p>
    <w:p>
      <w:pPr>
        <w:spacing w:before="240"/>
        <w:jc w:val="center"/>
      </w:pPr>
      <w:r>
        <w:rPr>
          <w:b/>
          <w:i w:val="0"/>
        </w:rPr>
        <w:t>1. INSTALAÇÃO E VERIFICAÇÃO DOS QUÓRUNS</w:t>
      </w:r>
    </w:p>
    <w:p>
      <w:pPr>
        <w:ind w:firstLine="709"/>
        <w:jc w:val="both"/>
      </w:pPr>
      <w:r>
        <w:rPr>
          <w:b w:val="0"/>
          <w:i w:val="0"/>
        </w:rPr>
        <w:t>Assumiu a presidência dos trabalhos [O(A) PRESIDENTE DA DIRETORIA EXECUTIVA, (NOME) / (NOME), ELEITO(A) PRESIDENTE AD HOC POR (RESULTADO), POR ENVOLVER A PAUTA A DESTITUIÇÃO DO(A) (CARGO) (ESTATUTO, ART. 19, § 3º)], secretariado(a) por [NOME]. Verificou-se, pela lista de presença que integra esta ata [E PELO RELATÓRIO DE ACESSO DA PLATAFORMA], a presença de [NÚMERO] membros em plena comunhão, de um total de [NÚMERO] constantes da relação de votantes, correspondente a [PERCENTUAL]%. O(A) presidente declarou que [FOI ATINGIDO O QUÓRUM DE INSTALAÇÃO EXIGIDO PARA TODAS AS MATÉRIAS DA PAUTA / FOI ATINGIDO O QUÓRUM PARA OS ITENS (NÚMEROS), MAS NÃO PARA O ITEM (NÚMERO), QUE NÃO SERÁ DELIBERADO E SERÁ OBJETO DE NOVA CONVOCAÇÃO (ESTATUTO, ART. 20, § 2º)], leu o edital e informou as regras de uso da palavra e de votação (Regimento, arts. 20 e 21).</w:t>
      </w:r>
    </w:p>
    <w:p>
      <w:pPr>
        <w:spacing w:before="240"/>
        <w:jc w:val="center"/>
      </w:pPr>
      <w:r>
        <w:rPr>
          <w:b/>
          <w:i w:val="0"/>
        </w:rPr>
        <w:t>2. MÓDULOS DE DELIBERAÇÃO (UTILIZAR APENAS OS CORRESPONDENTES À PAUTA)</w:t>
      </w:r>
    </w:p>
    <w:p>
      <w:pPr>
        <w:jc w:val="center"/>
      </w:pPr>
      <w:r>
        <w:rPr>
          <w:b/>
          <w:i/>
        </w:rPr>
        <w:t>2.1. Alteração do Estatuto Social</w:t>
      </w:r>
    </w:p>
    <w:p>
      <w:pPr>
        <w:ind w:firstLine="709"/>
        <w:jc w:val="both"/>
      </w:pPr>
      <w:r>
        <w:rPr>
          <w:b w:val="0"/>
          <w:i w:val="0"/>
        </w:rPr>
        <w:t>O(A) [RELATOR(A)] apresentou a proposta de alteração dos arts. [NÚMEROS] do Estatuto Social, disponibilizada aos membros desde [DATA], com a seguinte justificativa: [RESUMO]. Esclareceu que a proposta não altera as disposições protegidas pelo art. 20, § 3º, do Estatuto Social. Aberta a discussão, [RESUMO DAS MANIFESTAÇÕES E DAS EMENDAS APRESENTADAS E VOTADAS]. Submetida à votação, a alteração foi APROVADA por [NÚMERO] votos favoráveis, [NÚMERO] contrários e [NÚMERO] abstenções, correspondendo os votos favoráveis a [PERCENTUAL]% dos presentes, superior aos 2/3 (dois terços) exigidos pelo art. 20, I, do Estatuto Social, conforme o Termo de Verificação de Quórum anexo. O Estatuto Social passa a vigorar com a redação consolidada anexa, rubricada pelo(a) presidente e pelo(a) secretário(a) da Assembleia, que integra esta ata e será averbada no Registro Civil de Pessoas Jurídicas (Estatuto, art. 44).</w:t>
      </w:r>
    </w:p>
    <w:p>
      <w:pPr>
        <w:jc w:val="center"/>
      </w:pPr>
      <w:r>
        <w:rPr>
          <w:b/>
          <w:i/>
        </w:rPr>
        <w:t>2.2. Destituição de dirigente, conselheiro fiscal ou Pastor Titular</w:t>
      </w:r>
    </w:p>
    <w:p>
      <w:pPr>
        <w:ind w:firstLine="709"/>
        <w:jc w:val="both"/>
      </w:pPr>
      <w:r>
        <w:rPr>
          <w:b w:val="0"/>
          <w:i w:val="0"/>
        </w:rPr>
        <w:t>O(A) [RELATOR(A)] expôs os fatos que fundamentam o pedido de destituição do(a) [CARGO] [NOME], indicados no edital de convocação, e os documentos que os comprovam. Registrou-se que o(a) interessado(a) foi notificado(a) em [DATA], com cópia da pauta e dos documentos, [TENDO APRESENTADO DEFESA ESCRITA, LIDA NA ÍNTEGRA / E EXERCEU O DIREITO DE DEFESA ORALMENTE, PELO PRAZO DE (MINUTOS) / E NÃO COMPARECEU NEM APRESENTOU DEFESA]. [SE HOUVER: FOI LIDO O PARECER DO CONSELHO FISCAL / DO CONSELHO MINISTERIAL.] Encerrada a discussão, procedeu-se à votação secreta (Regimento, art. 21, III), com apuração pelos escrutinadores [NOMES], sendo a destituição [APROVADA / REJEITADA] por [NÚMERO] votos favoráveis, [NÚMERO] contrários, [NÚMERO] brancos e [NÚMERO] nulos, correspondendo os votos favoráveis a [PERCENTUAL]% dos presentes (exigidos 2/3 – Estatuto, arts. 20, II, e 30). [SE APROVADA: O CARGO SERÁ PREENCHIDO NA FORMA DO ART. 29 DO ESTATUTO SOCIAL / A ASSEMBLEIA ELEGEU, NESTA MESMA SESSÃO, CONFORME PREVISTO NO EDITAL, (NOME E QUALIFICAÇÃO COMPLETA) PARA COMPLETAR O MANDATO. O(A) DESTITUÍDO(A) DEVERÁ ENTREGAR, EM ATÉ (PRAZO), OS BENS, DOCUMENTOS, CHAVES E CREDENCIAIS DA IGREJA, REVOGANDO-SE IMEDIATAMENTE SEUS ACESSOS BANCÁRIOS.]</w:t>
      </w:r>
    </w:p>
    <w:p>
      <w:pPr>
        <w:jc w:val="center"/>
      </w:pPr>
      <w:r>
        <w:rPr>
          <w:b/>
          <w:i/>
        </w:rPr>
        <w:t>2.3. Eleição para cargo vago</w:t>
      </w:r>
    </w:p>
    <w:p>
      <w:pPr>
        <w:ind w:firstLine="709"/>
        <w:jc w:val="both"/>
      </w:pPr>
      <w:r>
        <w:rPr>
          <w:b w:val="0"/>
          <w:i w:val="0"/>
        </w:rPr>
        <w:t>Em razão da vacância do cargo de [CARGO], decorrente de [RENÚNCIA / FALECIMENTO / DESTITUIÇÃO / OUTRO], em [DATA], e não havendo substituto estatutário, procedeu-se à eleição prevista no art. 29 do Estatuto Social. Candidatou-se [NOME(S)], que declarou(aram) preencher os requisitos do art. 24 do Estatuto Social. Foi eleito(a), por [RESULTADO], para completar o mandato até [DATA], [NOME COMPLETO], [NACIONALIDADE], [ESTADO CIVIL], [PROFISSÃO], RG nº [NÚMERO] [ÓRGÃO/UF], CPF nº [NÚMERO], residente e domiciliado(a) na [ENDEREÇO COMPLETO, COM CEP], que tomou posse mediante assinatura do Termo de Posse e Declaração de Desimpedimento.</w:t>
      </w:r>
    </w:p>
    <w:p>
      <w:pPr>
        <w:jc w:val="center"/>
      </w:pPr>
      <w:r>
        <w:rPr>
          <w:b/>
          <w:i/>
        </w:rPr>
        <w:t>2.4. Alienação, doação, permuta ou oneração de imóvel</w:t>
      </w:r>
    </w:p>
    <w:p>
      <w:pPr>
        <w:ind w:firstLine="709"/>
        <w:jc w:val="both"/>
      </w:pPr>
      <w:r>
        <w:rPr>
          <w:b w:val="0"/>
          <w:i w:val="0"/>
        </w:rPr>
        <w:t>Foi apresentada a proposta de [ALIENAÇÃO / PERMUTA / DOAÇÃO / CONSTITUIÇÃO DE HIPOTECA OU ALIENAÇÃO FIDUCIÁRIA EM GARANTIA] do imóvel [DESCRIÇÃO], objeto da matrícula nº [NÚMERO] do [Nº] Registro de Imóveis da Comarca de [CIDADE], com as seguintes justificativas: [RESUMO]. Foram examinados o laudo de avaliação de [AVALIADOR], datado de [DATA], que atribuiu ao imóvel o valor de R$ [VALOR], e o parecer do Conselho Fiscal de [DATA]. [SE ALIENAÇÃO: O PRODUTO SERÁ APLICADO EM (DESTINAÇÃO), NAS FINALIDADES ESSENCIAIS DA IGREJA.] [SE DOAÇÃO: A DONATÁRIA, (NOME), É ENTIDADE RELIGIOSA OU ASSISTENCIAL SEM FINS LUCRATIVOS QUE ATENDE AOS REQUISITOS DO ART. 47 DO ESTATUTO SOCIAL, VEDADA DOAÇÃO A MEMBROS, DIRIGENTES OU PARTES RELACIONADAS.] A proposta foi APROVADA por [NÚMERO] votos favoráveis, [NÚMERO] contrários e [NÚMERO] abstenções ([PERCENTUAL]% dos presentes; exigidos 2/3 – Estatuto, art. 20, III), autorizando-se o Presidente e o 1º Tesoureiro a firmar os instrumentos necessários, pelo valor mínimo de R$ [VALOR] e nas seguintes condições: [CONDIÇÕES].</w:t>
      </w:r>
    </w:p>
    <w:p>
      <w:pPr>
        <w:jc w:val="center"/>
      </w:pPr>
      <w:r>
        <w:rPr>
          <w:b/>
          <w:i/>
        </w:rPr>
        <w:t>2.5. Alteração da Declaração de Fé</w:t>
      </w:r>
    </w:p>
    <w:p>
      <w:pPr>
        <w:ind w:firstLine="709"/>
        <w:jc w:val="both"/>
      </w:pPr>
      <w:r>
        <w:rPr>
          <w:b w:val="0"/>
          <w:i w:val="0"/>
        </w:rPr>
        <w:t>O(A) Pastor(a) Titular apresentou, em nome do Conselho Ministerial, cujo parecer de [DATA] foi lido, a proposta de alteração da(s) seção(ões) [NÚMEROS] da Declaração de Fé, disponibilizada aos membros desde [DATA]. Após discussão, a alteração foi [APROVADA / REJEITADA] por [NÚMERO] votos favoráveis, [NÚMERO] contrários e [NÚMERO] abstenções ([PERCENTUAL]% dos presentes; exigidos 3/4 – Estatuto, art. 20, § 1º, I), passando a Declaração de Fé a vigorar com a redação consolidada anexa, que integra o Estatuto Social e será averbada no Registro Civil de Pessoas Jurídicas.</w:t>
      </w:r>
    </w:p>
    <w:p>
      <w:pPr>
        <w:jc w:val="center"/>
      </w:pPr>
      <w:r>
        <w:rPr>
          <w:b/>
          <w:i/>
        </w:rPr>
        <w:t>2.6. Filiação ou desfiliação a convenção ou concílio</w:t>
      </w:r>
    </w:p>
    <w:p>
      <w:pPr>
        <w:ind w:firstLine="709"/>
        <w:jc w:val="both"/>
      </w:pPr>
      <w:r>
        <w:rPr>
          <w:b w:val="0"/>
          <w:i w:val="0"/>
        </w:rPr>
        <w:t>Foi apresentada a proposta de [FILIAÇÃO À / DESFILIAÇÃO DA] [NOME DA CONVENÇÃO OU CONCÍLIO], com [ESTATUTO E CONDIÇÕES DE FILIAÇÃO / MOTIVOS DA DESFILIAÇÃO] à disposição dos membros desde [DATA]. Registrou-se que a filiação não transfere à entidade qualquer direito sobre o patrimônio, a administração ou a representação da IGREJA, que conserva sua personalidade jurídica e sua autonomia. A proposta foi [APROVADA / REJEITADA] por [NÚMERO] votos favoráveis, [NÚMERO] contrários e [NÚMERO] abstenções ([PERCENTUAL]% dos presentes; exigidos 3/4 – Estatuto, art. 20, § 1º, III).</w:t>
      </w:r>
    </w:p>
    <w:p>
      <w:pPr>
        <w:jc w:val="center"/>
      </w:pPr>
      <w:r>
        <w:rPr>
          <w:b/>
          <w:i/>
        </w:rPr>
        <w:t>2.7. Dissolução da IGREJA</w:t>
      </w:r>
    </w:p>
    <w:p>
      <w:pPr>
        <w:ind w:firstLine="709"/>
        <w:jc w:val="both"/>
      </w:pPr>
      <w:r>
        <w:rPr>
          <w:b w:val="0"/>
          <w:i w:val="0"/>
        </w:rPr>
        <w:t>Foi apresentada a proposta de dissolução da IGREJA, com os seguintes fundamentos: [RESUMO]. O(A) presidente consultou os presentes, nos termos do art. 45, parágrafo único, do Estatuto Social, e [NENHUM MEMBRO / APENAS (NÚMERO) MEMBROS, NÚMERO INFERIOR AO MÍNIMO ESTATUTÁRIO,] manifestou-se pela manutenção da IGREJA. A dissolução foi APROVADA por [NÚMERO] votos favoráveis, [NÚMERO] contrários e [NÚMERO] abstenções ([PERCENTUAL]% dos presentes; exigidos 3/4 – Estatuto, art. 20, § 1º, II). A Assembleia nomeou liquidante [NOME E QUALIFICAÇÃO COMPLETA] (Estatuto, art. 46), que realizará o ativo, pagará o passivo e prestará contas à Assembleia, e deliberou que o patrimônio líquido remanescente será destinado a [NOME, CNPJ E SEDE DA ENTIDADE], organização religiosa [OU ASSISTENCIAL] sem fins lucrativos que atende aos requisitos do art. 47 do Estatuto Social, vedada qualquer partilha entre membros, dirigentes ou seus herdeiros.</w:t>
      </w:r>
    </w:p>
    <w:p>
      <w:pPr>
        <w:jc w:val="center"/>
      </w:pPr>
      <w:r>
        <w:rPr>
          <w:b/>
          <w:i/>
        </w:rPr>
        <w:t>2.8. Outras matérias</w:t>
      </w:r>
    </w:p>
    <w:p>
      <w:pPr>
        <w:ind w:firstLine="709"/>
        <w:jc w:val="both"/>
      </w:pPr>
      <w:r>
        <w:rPr>
          <w:b w:val="0"/>
          <w:i w:val="0"/>
        </w:rPr>
        <w:t>[RESUMO DA PROPOSTA, DOS DOCUMENTOS EXAMINADOS, DA DISCUSSÃO E DO RESULTADO DA VOTAÇÃO, COM INDICAÇÃO DO QUÓRUM APLICÁVEL.]</w:t>
      </w:r>
    </w:p>
    <w:p>
      <w:pPr>
        <w:spacing w:before="240"/>
        <w:jc w:val="center"/>
      </w:pPr>
      <w:r>
        <w:rPr>
          <w:b/>
          <w:i w:val="0"/>
        </w:rPr>
        <w:t>3. ENCERRAMENTO</w:t>
      </w:r>
    </w:p>
    <w:p>
      <w:pPr>
        <w:ind w:firstLine="709"/>
        <w:jc w:val="both"/>
      </w:pPr>
      <w:r>
        <w:rPr>
          <w:b w:val="0"/>
          <w:i w:val="0"/>
        </w:rPr>
        <w:t>Nada mais havendo a tratar, o(a) presidente encerrou os trabalhos às [HORA] horas, e eu, [NOME], secretário(a) da Assembleia, lavrei a presente ata, que, lida e achada conforme, foi aprovada e vai assinada por mim, pelo(a) presidente e, se for o caso, pelos eleitos, integrando-a a lista de presença, o Termo de Verificação de Quórum e, quando houver, o texto consolidado do Estatuto Social ou da Declaração de Fé.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Presidente da Assembleia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Secretário(a) da Assembleia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DO ADVOGADO] – OAB/[UF] nº [NÚMERO]</w:t>
      </w:r>
    </w:p>
    <w:p>
      <w:pPr>
        <w:jc w:val="center"/>
      </w:pPr>
      <w:r>
        <w:rPr>
          <w:b w:val="0"/>
          <w:i w:val="0"/>
        </w:rPr>
        <w:t>Visto do advogado (alteração estatutária ou dissolução, conforme exigência do cartório)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ANEXO I – LISTA DE PRESENÇA DOS MEMBROS EM PLENA COMUNHÃO</w:t>
      </w:r>
    </w:p>
    <w:p>
      <w:pPr>
        <w:jc w:val="center"/>
      </w:pPr>
      <w:r>
        <w:rPr>
          <w:b w:val="0"/>
          <w:i/>
        </w:rPr>
        <w:t>Assembleia Geral Extraordinária de [DATA]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67"/>
          </w:tcPr>
          <w:p>
            <w:r/>
            <w:r>
              <w:rPr>
                <w:b/>
                <w:sz w:val="20"/>
              </w:rPr>
              <w:t>Nº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Nome completo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CPF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</w:rPr>
              <w:t>Nº no Rol de Membros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</w:rPr>
              <w:t>Assinatura</w:t>
            </w:r>
          </w:p>
        </w:tc>
      </w:tr>
      <w:tr>
        <w:trPr>
          <w:trHeight w:val="510"/>
        </w:trP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13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14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15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16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17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18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19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20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21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22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23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24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25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26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27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28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29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30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31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32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33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34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35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36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37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38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39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40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</w:tbl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ANEXO II – TERMO DE VERIFICAÇÃO DE QUÓRUM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5669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Número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Membros em plena comunhão constantes da relação de votantes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Presentes (lista de presença e relatório eletrônico)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Quórum de instalação exigido para a matéria ([1/3 ou 1/2] dos membros em plena comunhão)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Quórum de instalação atingido?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[SIM / NÃO]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Votos favoráveis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Votos contrários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Abstenções, brancos e nulos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Votos favoráveis necessários ([2/3 ou 3/4] dos presentes, arredondado para cima)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Resultado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[APROVADA / REJEITADA]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Matéria: [ITEM DA PAUTA]. Escrutinadores: [NOMES].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Presidente da Assembleia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Escrutinador(a)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Escrutinador(a)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