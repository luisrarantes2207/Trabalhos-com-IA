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 DE ATA DA ASSEMBLEIA GERAL ORDINÁRIA</w:t>
      </w:r>
    </w:p>
    <w:p>
      <w:pPr>
        <w:jc w:val="center"/>
      </w:pPr>
      <w:r>
        <w:rPr>
          <w:b w:val="0"/>
          <w:i/>
        </w:rPr>
        <w:t>[NOME COMPLETO DA IGREJA] – [SIGLA] – CNPJ nº [NÚMERO]</w:t>
      </w:r>
    </w:p>
    <w:p>
      <w:pPr>
        <w:jc w:val="center"/>
      </w:pPr>
      <w:r>
        <w:rPr>
          <w:b w:val="0"/>
          <w:i/>
        </w:rPr>
        <w:t>Estatuto Social, arts. 16, 17, 18 e 19 – Regimento Interno, arts. 19 a 23</w:t>
      </w:r>
    </w:p>
    <w:p>
      <w:pPr>
        <w:spacing w:before="240"/>
        <w:jc w:val="center"/>
      </w:pPr>
      <w:r>
        <w:rPr>
          <w:b/>
          <w:i w:val="0"/>
        </w:rPr>
        <w:t>ORIENTAÇÕES E CALENDÁRIO PREPARATÓRIO</w:t>
      </w:r>
    </w:p>
    <w:p>
      <w:pPr>
        <w:ind w:firstLine="709"/>
        <w:jc w:val="both"/>
      </w:pPr>
      <w:r>
        <w:rPr>
          <w:b w:val="0"/>
          <w:i w:val="0"/>
        </w:rPr>
        <w:t>A Assembleia Geral Ordinária (AGO) realiza-se uma vez por ano, até 30 de abril, para apreciar as contas do exercício anterior e o orçamento, e, quando for o caso, para as eleições (Estatuto, art. 17, I). Recomenda-se o seguinte calendário, contado da data da AGO: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Prazo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Providência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Até 60 dias antes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Designação da Comissão Eleitoral, se houver eleições (Regimento, art. 24)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Até 45 dias antes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Edital das eleições, com cargos, requisitos e prazos (Regimento, art. 25, I)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Até 30 dias antes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Entrega do parecer do Conselho Fiscal sobre as contas à Diretoria (Regimento, art. 30, parágrafo único)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Até 20 dias antes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Encerramento das inscrições de candidaturas (Regimento, art. 25, II)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Até 15 dias antes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Demonstrações contábeis, relatório anual e parecer do Conselho Fiscal à disposição dos membros (Estatuto, art. 42, § 1º); publicação da relação de membros aptos a votar (Regimento, art. 8º, § 1º) e das candidaturas deferidas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Pelo menos 8 dias antes (15 dias, se houver matéria do art. 17, II, do Estatuto)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Publicação do edital de convocação (Estatuto, art. 18, § 2º)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Até 5 dias antes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Prazo para impugnação da relação de votantes (Regimento, art. 8º, § 2º)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Após a AGO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9"/>
              </w:rPr>
              <w:t>Lavratura e assinatura da ata; posse dos eleitos em até 30 dias; registro da ata de eleição no Registro Civil de Pessoas Jurídicas em até 30 dias da aprovação (Regimento, art. 23); atualização do cadastro bancário e da Receita Federal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Na apreciação das contas, a Assembleia elegerá presidente e secretário ad hoc, porque a matéria envolve a gestão do Presidente e do Secretário da Diretoria (Estatuto, art. 19, § 3º). Recomenda-se que os membros da Diretoria Executiva se abstenham de votar a aprovação de suas próprias contas.</w:t>
      </w:r>
    </w:p>
    <w:p>
      <w:pPr>
        <w:ind w:firstLine="709"/>
        <w:jc w:val="both"/>
      </w:pPr>
      <w:r>
        <w:rPr>
          <w:b w:val="0"/>
          <w:i w:val="0"/>
        </w:rPr>
        <w:t>Recursos disciplinares eventualmente incluídos na pauta serão julgados em sessão reservada, sem visitantes, transmissão ou gravação pública, com votação secreta (Regimento, art. 15, § 2º); a ata geral registrará apenas o resultado, sem identificar fatos, vítimas ou testemunhas, e o registro detalhado constará de ata reservada arquivada com os autos.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EDITAL DE CONVOCAÇÃO</w:t>
      </w:r>
    </w:p>
    <w:p>
      <w:pPr>
        <w:ind w:firstLine="709"/>
        <w:jc w:val="both"/>
      </w:pPr>
      <w:r>
        <w:rPr>
          <w:b w:val="0"/>
          <w:i w:val="0"/>
        </w:rPr>
        <w:t>O(A) Presidente da Diretoria Executiva da [NOME COMPLETO DA IGREJA], no uso das atribuições do art. 18 do Estatuto Social, CONVOCA os membros em plena comunhão para a ASSEMBLEIA GERAL ORDINÁRIA a realizar-se em [DATA], às [HORA] horas em primeira convocação, com a presença da maioria absoluta dos membros em plena comunhão, e às [HORA + 30 MIN] horas em segunda convocação, com qualquer número, na [LOCAL] [E POR MEIO ELETRÔNICO, PELA PLATAFORMA (NOME), MEDIANTE CADASTRO PRÉVIO ATÉ (DATA) (ESTATUTO, ART. 21)], para deliberar sobre a seguinte ORDEM DO DIA:</w:t>
      </w:r>
    </w:p>
    <w:p>
      <w:pPr>
        <w:ind w:left="850"/>
        <w:jc w:val="both"/>
      </w:pPr>
      <w:r>
        <w:rPr>
          <w:b w:val="0"/>
          <w:i w:val="0"/>
        </w:rPr>
        <w:t>I – relatório de atividades e demonstrações contábeis do exercício de [ANO], à vista do parecer do Conselho Fiscal;</w:t>
      </w:r>
    </w:p>
    <w:p>
      <w:pPr>
        <w:ind w:left="850"/>
        <w:jc w:val="both"/>
      </w:pPr>
      <w:r>
        <w:rPr>
          <w:b w:val="0"/>
          <w:i w:val="0"/>
        </w:rPr>
        <w:t>II – orçamento e plano de atividades do exercício de [ANO];</w:t>
      </w:r>
    </w:p>
    <w:p>
      <w:pPr>
        <w:ind w:left="850"/>
        <w:jc w:val="both"/>
      </w:pPr>
      <w:r>
        <w:rPr>
          <w:b w:val="0"/>
          <w:i w:val="0"/>
        </w:rPr>
        <w:t>III – [SE HOUVER:] eleição da Diretoria Executiva e do Conselho Fiscal para o mandato de [PERÍODO];</w:t>
      </w:r>
    </w:p>
    <w:p>
      <w:pPr>
        <w:ind w:left="850"/>
        <w:jc w:val="both"/>
      </w:pPr>
      <w:r>
        <w:rPr>
          <w:b w:val="0"/>
          <w:i w:val="0"/>
        </w:rPr>
        <w:t>IV – [SE HOUVER:] referendo de despesas não previstas no orçamento (Regimento, art. 29, IV);</w:t>
      </w:r>
    </w:p>
    <w:p>
      <w:pPr>
        <w:ind w:left="850"/>
        <w:jc w:val="both"/>
      </w:pPr>
      <w:r>
        <w:rPr>
          <w:b w:val="0"/>
          <w:i w:val="0"/>
        </w:rPr>
        <w:t>V – [SE HOUVER:] julgamento de recurso disciplinar, em sessão reservada;</w:t>
      </w:r>
    </w:p>
    <w:p>
      <w:pPr>
        <w:ind w:left="850"/>
        <w:jc w:val="both"/>
      </w:pPr>
      <w:r>
        <w:rPr>
          <w:b w:val="0"/>
          <w:i w:val="0"/>
        </w:rPr>
        <w:t>VI – [OUTRAS MATÉRIAS DE COMPETÊNCIA DA ASSEMBLEIA ORDINÁRIA];</w:t>
      </w:r>
    </w:p>
    <w:p>
      <w:pPr>
        <w:ind w:left="850"/>
        <w:jc w:val="both"/>
      </w:pPr>
      <w:r>
        <w:rPr>
          <w:b w:val="0"/>
          <w:i w:val="0"/>
        </w:rPr>
        <w:t>VII – comunicações e assuntos gerais, sem deliberação.</w:t>
      </w:r>
    </w:p>
    <w:p>
      <w:pPr>
        <w:ind w:firstLine="709"/>
        <w:jc w:val="both"/>
      </w:pPr>
      <w:r>
        <w:rPr>
          <w:b w:val="0"/>
          <w:i w:val="0"/>
        </w:rPr>
        <w:t>Os documentos referentes aos itens I e II estão à disposição dos membros na Secretaria, [DIAS E HORÁRIOS], desde [DATA]. A relação de membros aptos a votar e as candidaturas deferidas estão afixadas na sede. Não será admitido voto por procuração.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Presidente da Diretoria Executiva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ATA DA ASSEMBLEIA GERAL ORDINÁRIA DE [ANO] DA [NOME COMPLETO DA IGREJA]</w:t>
      </w:r>
    </w:p>
    <w:p>
      <w:pPr>
        <w:ind w:firstLine="709"/>
        <w:jc w:val="both"/>
      </w:pPr>
      <w:r>
        <w:rPr>
          <w:b w:val="0"/>
          <w:i w:val="0"/>
        </w:rPr>
        <w:t>Aos [DIA POR EXTENSO] dias do mês de [MÊS] do ano de [ANO], às [HORA] horas, em [PRIMEIRA / SEGUNDA] convocação, na [LOCAL] [E POR MEIO ELETRÔNICO, PELA PLATAFORMA (NOME)], reuniram-se em Assembleia Geral Ordinária os membros em plena comunhão da [NOME COMPLETO DA IGREJA], convocados por edital publicado em [DATA], afixado na sede e nas congregações, lido no(s) culto(s) de [DATAS] e divulgado por [MEIOS], com a antecedência exigida pelo art. 18, § 2º, do Estatuto Social.</w:t>
      </w:r>
    </w:p>
    <w:p>
      <w:pPr>
        <w:spacing w:before="240"/>
        <w:jc w:val="center"/>
      </w:pPr>
      <w:r>
        <w:rPr>
          <w:b/>
          <w:i w:val="0"/>
        </w:rPr>
        <w:t>1. INSTALAÇÃO</w:t>
      </w:r>
    </w:p>
    <w:p>
      <w:pPr>
        <w:ind w:firstLine="709"/>
        <w:jc w:val="both"/>
      </w:pPr>
      <w:r>
        <w:rPr>
          <w:b w:val="0"/>
          <w:i w:val="0"/>
        </w:rPr>
        <w:t>Assumiu a presidência dos trabalhos o(a) Presidente da Diretoria Executiva, [NOME], secretariado(a) pelo(a) 1º Secretário(a), [NOME] (Estatuto, art. 19, § 3º). Após o momento devocional, verificou-se, pela lista de presença que integra esta ata [E PELO RELATÓRIO DE ACESSO DA PLATAFORMA ELETRÔNICA], a presença de [NÚMERO] membros em plena comunhão, de um total de [NÚMERO] constantes da relação de votantes, [ATINGIDO O QUÓRUM DE PRIMEIRA CONVOCAÇÃO / INSTALANDO-SE A ASSEMBLEIA EM SEGUNDA CONVOCAÇÃO, COM QUALQUER NÚMERO] (Estatuto, art. 19). [NÃO HOUVE / FORAM DECIDIDAS AS SEGUINTES] impugnações à relação de votantes: [DESCREVER]. O(A) Presidente leu o edital de convocação e a ordem do dia e informou as regras de uso da palavra e de votação (Regimento, arts. 20 e 21).</w:t>
      </w:r>
    </w:p>
    <w:p>
      <w:pPr>
        <w:spacing w:before="240"/>
        <w:jc w:val="center"/>
      </w:pPr>
      <w:r>
        <w:rPr>
          <w:b/>
          <w:i w:val="0"/>
        </w:rPr>
        <w:t>2. ITEM I – RELATÓRIO DE ATIVIDADES E CONTAS DO EXERCÍCIO DE [ANO]</w:t>
      </w:r>
    </w:p>
    <w:p>
      <w:pPr>
        <w:ind w:firstLine="709"/>
        <w:jc w:val="both"/>
      </w:pPr>
      <w:r>
        <w:rPr>
          <w:b w:val="0"/>
          <w:i w:val="0"/>
        </w:rPr>
        <w:t>Para a apreciação deste item, nos termos do art. 19, § 3º, do Estatuto Social, a Assembleia elegeu, por [ACLAMAÇÃO / (NÚMERO) VOTOS], [NOME] para presidir e [NOME] para secretariar os trabalhos, os quais não integram a Diretoria Executiva.</w:t>
      </w:r>
    </w:p>
    <w:p>
      <w:pPr>
        <w:ind w:firstLine="709"/>
        <w:jc w:val="both"/>
      </w:pPr>
      <w:r>
        <w:rPr>
          <w:b w:val="0"/>
          <w:i w:val="0"/>
        </w:rPr>
        <w:t>O(A) Presidente da Diretoria Executiva apresentou o relatório de atividades do exercício. O(A) 1º Tesoureiro(a) apresentou o balanço patrimonial e as demais demonstrações contábeis encerradas em 31 de dezembro de [ANO], elaboradas pelo(a) contador(a) [NOME], CRC nº [NÚMERO], que apontam: receitas totais de R$ [VALOR]; despesas totais de R$ [VALOR]; [SUPERÁVIT / DÉFICIT] de R$ [VALOR], integralmente [INCORPORADO AO PATRIMÔNIO SOCIAL PARA APLICAÇÃO NAS FINALIDADES DA IGREJA / COBERTO POR (DESCREVER)]; e patrimônio social de R$ [VALOR]. [SE HOUVER AUDITORIA:] Foi lido o relatório da auditoria independente [NOME], que emitiu opinião [SEM RESSALVAS / COM AS SEGUINTES RESSALVAS: (DESCREVER)].</w:t>
      </w:r>
    </w:p>
    <w:p>
      <w:pPr>
        <w:ind w:firstLine="709"/>
        <w:jc w:val="both"/>
      </w:pPr>
      <w:r>
        <w:rPr>
          <w:b w:val="0"/>
          <w:i w:val="0"/>
        </w:rPr>
        <w:t>Em seguida, o(a) [NOME], pelo Conselho Fiscal, leu o parecer do Conselho, datado de [DATA], que opinou pela [APROVAÇÃO / APROVAÇÃO COM RESSALVAS / REJEIÇÃO] das contas e atestou que [FORAM / NÃO FORAM] observados os requisitos do art. 5º, § 1º, do Estatuto Social (não distribuição de patrimônio ou rendas, aplicação integral dos recursos no País nas finalidades essenciais e escrituração regular) [, COM AS SEGUINTES OBSERVAÇÕES: (DESCREVER)].</w:t>
      </w:r>
    </w:p>
    <w:p>
      <w:pPr>
        <w:ind w:firstLine="709"/>
        <w:jc w:val="both"/>
      </w:pPr>
      <w:r>
        <w:rPr>
          <w:b w:val="0"/>
          <w:i w:val="0"/>
        </w:rPr>
        <w:t>Aberta a discussão, manifestaram-se [NOMES E RESUMO DAS PERGUNTAS E RESPOSTAS]. Submetidas à votação, [COM A ABSTENÇÃO DOS MEMBROS DA DIRETORIA EXECUTIVA], as contas do exercício de [ANO] foram [APROVADAS / APROVADAS COM AS RESSALVAS DO CONSELHO FISCAL / REJEITADAS] por [(NÚMERO) VOTOS FAVORÁVEIS, (NÚMERO) CONTRÁRIOS E (NÚMERO) ABSTENÇÕES]. [SE REJEITADAS: A ASSEMBLEIA DETERMINOU (PROVIDÊNCIAS, EX.: AUDITORIA, PRAZO PARA ESCLARECIMENTOS, APURAÇÃO DE RESPONSABILIDADES).] Concluído o item, a presidência dos trabalhos retornou ao(à) Presidente da Diretoria Executiva.</w:t>
      </w:r>
    </w:p>
    <w:p>
      <w:pPr>
        <w:spacing w:before="240"/>
        <w:jc w:val="center"/>
      </w:pPr>
      <w:r>
        <w:rPr>
          <w:b/>
          <w:i w:val="0"/>
        </w:rPr>
        <w:t>3. ITEM II – ORÇAMENTO E PLANO DE ATIVIDADES DO EXERCÍCIO DE [ANO]</w:t>
      </w:r>
    </w:p>
    <w:p>
      <w:pPr>
        <w:ind w:firstLine="709"/>
        <w:jc w:val="both"/>
      </w:pPr>
      <w:r>
        <w:rPr>
          <w:b w:val="0"/>
          <w:i w:val="0"/>
        </w:rPr>
        <w:t>O(A) 1º Tesoureiro(a) apresentou a proposta de orçamento, com receitas estimadas de R$ [VALOR] e despesas fixadas de R$ [VALOR], distribuídas nas rubricas do documento arquivado com esta ata, incluindo os critérios gerais do sustento ministerial (Estatuto, art. 34, § 1º), a folha de pagamento, as missões, as ações sociais, a manutenção e os investimentos, e o plano de atividades. O Conselho Fiscal opinou [FAVORAVELMENTE / COM AS SEGUINTES OBSERVAÇÕES]. Após discussão, o orçamento foi [APROVADO / APROVADO COM AS SEGUINTES ALTERAÇÕES: (DESCREVER)] por [RESULTADO DA VOTAÇÃO].</w:t>
      </w:r>
    </w:p>
    <w:p>
      <w:pPr>
        <w:spacing w:before="240"/>
        <w:jc w:val="center"/>
      </w:pPr>
      <w:r>
        <w:rPr>
          <w:b/>
          <w:i w:val="0"/>
        </w:rPr>
        <w:t>4. ITEM III – ELEIÇÕES [SE HOUVER]</w:t>
      </w:r>
    </w:p>
    <w:p>
      <w:pPr>
        <w:ind w:firstLine="709"/>
        <w:jc w:val="both"/>
      </w:pPr>
      <w:r>
        <w:rPr>
          <w:b w:val="0"/>
          <w:i w:val="0"/>
        </w:rPr>
        <w:t>O(A) presidente da Comissão Eleitoral, [NOME], informou que foram deferidas as seguintes candidaturas: [CHAPA(S) PARA A DIRETORIA EXECUTIVA E CANDIDATOS AO CONSELHO FISCAL], e que [NÃO HOUVE IMPUGNAÇÕES / FORAM DECIDIDAS AS SEGUINTES IMPUGNAÇÕES: (DESCREVER)] (Regimento, art. 25). A votação foi realizada [POR ACLAMAÇÃO, POR SE TRATAR DE CHAPA E CANDIDATOS ÚNICOS, SEM REQUERIMENTO DE VOTAÇÃO SECRETA / POR VOTO SECRETO, COM APURAÇÃO PELA COMISSÃO ELEITORAL E PELOS ESCRUTINADORES (NOMES)] (Regimento, arts. 21 e 26), com o seguinte resultado: [VOTOS POR CHAPA E POR CANDIDATO, BRANCOS E NULOS].</w:t>
      </w:r>
    </w:p>
    <w:p>
      <w:pPr>
        <w:ind w:firstLine="709"/>
        <w:jc w:val="both"/>
      </w:pPr>
      <w:r>
        <w:rPr>
          <w:b w:val="0"/>
          <w:i w:val="0"/>
        </w:rPr>
        <w:t>Foram proclamados eleitos, para o mandato de [DATA DE INÍCIO] a [DATA DE TÉRMINO]:</w:t>
      </w:r>
    </w:p>
    <w:p>
      <w:pPr>
        <w:ind w:firstLine="709"/>
        <w:jc w:val="both"/>
      </w:pPr>
      <w:r>
        <w:rPr>
          <w:b w:val="0"/>
          <w:i w:val="0"/>
        </w:rPr>
        <w:t>DIRETORIA EXECUTIVA: Presidente: [NOME COMPLETO], [NACIONALIDADE], [ESTADO CIVIL], [PROFISSÃO], RG nº [NÚMERO] [ÓRGÃO/UF], CPF nº [NÚMERO], residente e domiciliado(a) na [ENDEREÇO COMPLETO, COM CEP]; Vice-Presidente: [NOME E QUALIFICAÇÃO COMPLETA]; 1º Secretário(a): [NOME E QUALIFICAÇÃO COMPLETA]; 2º Secretário(a): [NOME E QUALIFICAÇÃO COMPLETA]; 1º Tesoureiro(a): [NOME E QUALIFICAÇÃO COMPLETA]; 2º Tesoureiro(a): [NOME E QUALIFICAÇÃO COMPLETA].</w:t>
      </w:r>
    </w:p>
    <w:p>
      <w:pPr>
        <w:ind w:firstLine="709"/>
        <w:jc w:val="both"/>
      </w:pPr>
      <w:r>
        <w:rPr>
          <w:b w:val="0"/>
          <w:i w:val="0"/>
        </w:rPr>
        <w:t>CONSELHO FISCAL – Titulares: [NOMES E QUALIFICAÇÃO COMPLETA]; Suplentes: [NOMES E QUALIFICAÇÃO COMPLETA].</w:t>
      </w:r>
    </w:p>
    <w:p>
      <w:pPr>
        <w:ind w:firstLine="709"/>
        <w:jc w:val="both"/>
      </w:pPr>
      <w:r>
        <w:rPr>
          <w:b w:val="0"/>
          <w:i w:val="0"/>
        </w:rPr>
        <w:t>Os eleitos [TOMARAM POSSE NESTA DATA / TOMARÃO POSSE EM (DATA), NO PRAZO DE ATÉ 30 (TRINTA) DIAS], mediante assinatura dos Termos de Posse e Declaração de Desimpedimento (Estatuto, art. 24; Regimento, art. 27), no modelo do Anexo B da Ata de Fundação, e a transição será formalizada pelo termo previsto no art. 27, parágrafo único, do Regimento Interno. A Assembleia autorizou o(a) Presidente eleito(a) a promover o registro desta ata no Registro Civil de Pessoas Jurídicas e a atualização dos cadastros da IGREJA na Receita Federal e nas instituições financeiras.</w:t>
      </w:r>
    </w:p>
    <w:p>
      <w:pPr>
        <w:spacing w:before="240"/>
        <w:jc w:val="center"/>
      </w:pPr>
      <w:r>
        <w:rPr>
          <w:b/>
          <w:i w:val="0"/>
        </w:rPr>
        <w:t>5. ITEM IV – REFERENDO DE DESPESAS NÃO PREVISTAS [SE HOUVER]</w:t>
      </w:r>
    </w:p>
    <w:p>
      <w:pPr>
        <w:ind w:firstLine="709"/>
        <w:jc w:val="both"/>
      </w:pPr>
      <w:r>
        <w:rPr>
          <w:b w:val="0"/>
          <w:i w:val="0"/>
        </w:rPr>
        <w:t>Foram apresentadas as despesas não previstas no orçamento de [ANO] autorizadas pela Diretoria Executiva com parecer do Conselho Fiscal (Regimento, art. 29, IV): [DESCRIÇÃO, VALOR, DATA DA APROVAÇÃO E DO PARECER]. Após discussão, as despesas foram [REFERENDADAS / NÃO REFERENDADAS, DETERMINANDO-SE (PROVIDÊNCIAS)] por [RESULTADO DA VOTAÇÃO].</w:t>
      </w:r>
    </w:p>
    <w:p>
      <w:pPr>
        <w:spacing w:before="240"/>
        <w:jc w:val="center"/>
      </w:pPr>
      <w:r>
        <w:rPr>
          <w:b/>
          <w:i w:val="0"/>
        </w:rPr>
        <w:t>6. ITEM V – RECURSO DISCIPLINAR [SE HOUVER]</w:t>
      </w:r>
    </w:p>
    <w:p>
      <w:pPr>
        <w:ind w:firstLine="709"/>
        <w:jc w:val="both"/>
      </w:pPr>
      <w:r>
        <w:rPr>
          <w:b w:val="0"/>
          <w:i w:val="0"/>
        </w:rPr>
        <w:t>Retirados os visitantes e interrompida a transmissão, a Assembleia, em sessão reservada, julgou o recurso interposto contra decisão do Conselho Ministerial de [DATA] (Regimento, art. 15). Após a exposição do relator e a sustentação oral do(a) recorrente, a Assembleia, por votação secreta, decidiu [MANTER / REDUZIR / ANULAR] a medida aplicada, por [RESULTADO DA VOTAÇÃO]. O registro detalhado consta de ata reservada, arquivada com os autos do procedimento.</w:t>
      </w:r>
    </w:p>
    <w:p>
      <w:pPr>
        <w:spacing w:before="240"/>
        <w:jc w:val="center"/>
      </w:pPr>
      <w:r>
        <w:rPr>
          <w:b/>
          <w:i w:val="0"/>
        </w:rPr>
        <w:t>7. ITEM VI – [OUTRAS MATÉRIAS]</w:t>
      </w:r>
    </w:p>
    <w:p>
      <w:pPr>
        <w:ind w:firstLine="709"/>
        <w:jc w:val="both"/>
      </w:pPr>
      <w:r>
        <w:rPr>
          <w:b w:val="0"/>
          <w:i w:val="0"/>
        </w:rPr>
        <w:t>[RESUMO DA PROPOSTA, DISCUSSÃO E RESULTADO DA VOTAÇÃO, NA MESMA ESTRUTURA DOS ITENS ANTERIORES.]</w:t>
      </w:r>
    </w:p>
    <w:p>
      <w:pPr>
        <w:spacing w:before="240"/>
        <w:jc w:val="center"/>
      </w:pPr>
      <w:r>
        <w:rPr>
          <w:b/>
          <w:i w:val="0"/>
        </w:rPr>
        <w:t>8. ITEM VII – COMUNICAÇÕES E ENCERRAMENTO</w:t>
      </w:r>
    </w:p>
    <w:p>
      <w:pPr>
        <w:ind w:firstLine="709"/>
        <w:jc w:val="both"/>
      </w:pPr>
      <w:r>
        <w:rPr>
          <w:b w:val="0"/>
          <w:i w:val="0"/>
        </w:rPr>
        <w:t>Foram feitas as seguintes comunicações, sem deliberação: [EX.: ORDENAÇÕES REALIZADAS NO EXERCÍCIO (REGIMENTO, ART. 32, V); RELATÓRIO RESUMIDO, SEM IDENTIFICAÇÃO DE PESSOAS, DA APLICAÇÃO DA POLÍTICA DE PROTEÇÃO; OUTROS INFORMES].</w:t>
      </w:r>
    </w:p>
    <w:p>
      <w:pPr>
        <w:ind w:firstLine="709"/>
        <w:jc w:val="both"/>
      </w:pPr>
      <w:r>
        <w:rPr>
          <w:b w:val="0"/>
          <w:i w:val="0"/>
        </w:rPr>
        <w:t>Nada mais havendo a tratar, o(a) Presidente encerrou os trabalhos às [HORA] horas, e eu, [NOME], Secretário(a) da Assembleia, lavrei a presente ata, que, [LIDA E APROVADA AO FINAL DA ASSEMBLEIA / LAVRADA NO PRAZO DO ART. 23 DO REGIMENTO INTERNO E SUBMETIDA À APROVAÇÃO DA ASSEMBLEIA SEGUINTE], vai assinada por mim, pelo(a) Presidente, pelos presidente e secretário ad hoc do Item I e pelos eleitos, integrando-a a lista de presença.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Presidente da Assembleia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Secretário(a) da Assembleia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Presidente ad hoc (Item I)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Secretário(a) ad hoc (Item I)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ADVOGADO] – OAB/[UF] nº [NÚMERO]</w:t>
      </w:r>
    </w:p>
    <w:p>
      <w:pPr>
        <w:jc w:val="center"/>
      </w:pPr>
      <w:r>
        <w:rPr>
          <w:b w:val="0"/>
          <w:i w:val="0"/>
        </w:rPr>
        <w:t>Visto do advogado, se exigido pelo cartório para o registro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– LISTA DE PRESENÇA DOS MEMBROS EM PLENA COMUNHÃO</w:t>
      </w:r>
    </w:p>
    <w:p>
      <w:pPr>
        <w:jc w:val="center"/>
      </w:pPr>
      <w:r>
        <w:rPr>
          <w:b w:val="0"/>
          <w:i/>
        </w:rPr>
        <w:t>Assembleia Geral Ordinária de [DATA]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Nome completo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CPF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Nº no Rol de Membros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Assinatura</w:t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19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20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21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22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23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24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25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26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27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28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29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30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31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32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33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34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35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36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37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38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39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rPr>
          <w:trHeight w:val="510"/>
        </w:trPr>
        <w:tc>
          <w:tcPr>
            <w:tcW w:type="dxa" w:w="567"/>
          </w:tcPr>
          <w:p>
            <w:r>
              <w:t>40</w:t>
            </w:r>
          </w:p>
        </w:tc>
        <w:tc>
          <w:tcPr>
            <w:tcW w:type="dxa" w:w="2835"/>
          </w:tcPr>
          <w:p/>
        </w:tc>
        <w:tc>
          <w:tcPr>
            <w:tcW w:type="dxa" w:w="1701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