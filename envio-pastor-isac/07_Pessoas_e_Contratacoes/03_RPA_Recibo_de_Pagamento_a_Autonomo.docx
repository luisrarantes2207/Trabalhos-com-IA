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RECIBO DE PAGAMENTO A AUTÔNOMO (RPA)</w:t>
      </w:r>
    </w:p>
    <w:p>
      <w:pPr>
        <w:jc w:val="center"/>
      </w:pPr>
      <w:r>
        <w:rPr>
          <w:b w:val="0"/>
          <w:i/>
        </w:rPr>
        <w:t>[NOME COMPLETO DA IGREJA] – [SIGLA] – CNPJ nº [NÚMERO]</w:t>
      </w:r>
    </w:p>
    <w:p>
      <w:pPr>
        <w:spacing w:before="240"/>
        <w:jc w:val="center"/>
      </w:pPr>
      <w:r>
        <w:rPr>
          <w:b/>
          <w:i w:val="0"/>
        </w:rPr>
        <w:t>INSTRUÇÕES DE USO (PARA A TESOURARIA E A CONTABILIDADE)</w:t>
      </w:r>
    </w:p>
    <w:p>
      <w:pPr>
        <w:ind w:left="850"/>
        <w:jc w:val="both"/>
      </w:pPr>
      <w:r>
        <w:rPr>
          <w:b w:val="0"/>
          <w:i w:val="0"/>
        </w:rPr>
        <w:t>I – Utilize o RPA para pagar serviços eventuais prestados por pessoa física sem vínculo empregatício que não emita nota fiscal de serviços, como pregadores e músicos convidados, fotógrafos, técnicos, professores de cursos e pequenos reparos. Se o prestador tiver inscrição municipal e emitir nota fiscal, ou se for MEI, utilize a nota fiscal, que dispensa o RPA.</w:t>
      </w:r>
    </w:p>
    <w:p>
      <w:pPr>
        <w:ind w:left="850"/>
        <w:jc w:val="both"/>
      </w:pPr>
      <w:r>
        <w:rPr>
          <w:b w:val="0"/>
          <w:i w:val="0"/>
        </w:rPr>
        <w:t>II – O RPA não se aplica ao sustento dos ministros de confissão religiosa da própria IGREJA (Estatuto Social, art. 34), aos empregados (Contrato de Trabalho) nem aos voluntários (Termo de Adesão ao Serviço Voluntário), que têm tratamento próprio.</w:t>
      </w:r>
    </w:p>
    <w:p>
      <w:pPr>
        <w:ind w:left="850"/>
        <w:jc w:val="both"/>
      </w:pPr>
      <w:r>
        <w:rPr>
          <w:b w:val="0"/>
          <w:i w:val="0"/>
        </w:rPr>
        <w:t>III – O reembolso de despesas comprovadas (transporte, hospedagem, alimentação), realizadas em razão do serviço e documentadas, não integra a base de cálculo dos tributos e deve ser lançado em campo próprio, com os comprovantes anexados. Valores fixos pagos como "ajuda de custo" ou "oferta" sem comprovação de despesas integram a remuneração.</w:t>
      </w:r>
    </w:p>
    <w:p>
      <w:pPr>
        <w:ind w:left="850"/>
        <w:jc w:val="both"/>
      </w:pPr>
      <w:r>
        <w:rPr>
          <w:b w:val="0"/>
          <w:i w:val="0"/>
        </w:rPr>
        <w:t>IV – Antes de cada pagamento, confira as tabelas vigentes do imposto de renda e do INSS e a legislação do ISS do Município, pois os valores mudam periodicamente; os campos deste modelo devem ser preenchidos com as alíquotas, faixas e limites vigentes na data do pagamento.</w:t>
      </w:r>
    </w:p>
    <w:p>
      <w:pPr>
        <w:ind w:left="850"/>
        <w:jc w:val="both"/>
      </w:pPr>
      <w:r>
        <w:rPr>
          <w:b w:val="0"/>
          <w:i w:val="0"/>
        </w:rPr>
        <w:t>V – Ordem de cálculo: (1) valor bruto dos serviços; (2) contribuição previdenciária do autônomo retida, calculada sobre o valor bruto, respeitado o limite máximo do salário de contribuição e as contribuições já realizadas em outras fontes no mês (declaração do Anexo); (3) base do imposto de renda: valor bruto menos a contribuição previdenciária retida, as deduções por dependentes e a pensão alimentícia judicial, se houver, ou, se mais vantajoso, o desconto simplificado mensal previsto na legislação; (4) imposto de renda na fonte pela tabela progressiva mensal; (5) ISS retido, se exigido pela lei municipal; (6) valor líquido.</w:t>
      </w:r>
    </w:p>
    <w:p>
      <w:pPr>
        <w:ind w:left="850"/>
        <w:jc w:val="both"/>
      </w:pPr>
      <w:r>
        <w:rPr>
          <w:b w:val="0"/>
          <w:i w:val="0"/>
        </w:rPr>
        <w:t>VI – Além do valor retido do autônomo, a IGREJA recolhe a contribuição previdenciária patronal sobre a remuneração paga a contribuinte individual, que não pode ser descontada do prestador (quadro de controle interno).</w:t>
      </w:r>
    </w:p>
    <w:p>
      <w:pPr>
        <w:ind w:left="850"/>
        <w:jc w:val="both"/>
      </w:pPr>
      <w:r>
        <w:rPr>
          <w:b w:val="0"/>
          <w:i w:val="0"/>
        </w:rPr>
        <w:t>VII – Os pagamentos devem ser informados nas obrigações acessórias (eSocial, DCTFWeb e as demais exigidas), e os tributos recolhidos nos prazos legais. O RPA será emitido em 2 (duas) vias, numerado em sequência, e o pagamento feito por transferência para conta do próprio prestador.</w:t>
      </w:r>
    </w:p>
    <w:p>
      <w:pPr>
        <w:ind w:left="850"/>
        <w:jc w:val="both"/>
      </w:pPr>
      <w:r>
        <w:rPr>
          <w:b w:val="0"/>
          <w:i w:val="0"/>
        </w:rPr>
        <w:t>VIII – Pagamentos frequentes à mesma pessoa, com horário e subordinação, podem caracterizar vínculo de emprego; nesse caso, avalie a contratação pela CLT ou por contrato de prestação de serviços.</w:t>
      </w:r>
    </w:p>
    <w:p>
      <w:r>
        <w:br w:type="page"/>
      </w:r>
    </w:p>
    <w:p>
      <w:pPr>
        <w:spacing w:before="240"/>
        <w:jc w:val="center"/>
      </w:pPr>
      <w:r>
        <w:rPr>
          <w:b/>
          <w:i w:val="0"/>
        </w:rPr>
        <w:t>RECIBO DE PAGAMENTO A AUTÔNOMO Nº [NÚMERO SEQUENCIAL]</w:t>
      </w:r>
    </w:p>
    <w:tbl>
      <w:tblPr>
        <w:tblStyle w:val="TableGrid"/>
        <w:tblW w:type="auto" w:w="0"/>
        <w:tblLook w:firstColumn="1" w:firstRow="1" w:lastColumn="0" w:lastRow="0" w:noHBand="0" w:noVBand="1" w:val="04A0"/>
      </w:tblPr>
      <w:tblGrid>
        <w:gridCol w:w="4535"/>
        <w:gridCol w:w="4535"/>
      </w:tblGrid>
      <w:tr>
        <w:tc>
          <w:tcPr>
            <w:tcW w:type="dxa" w:w="3402"/>
          </w:tcPr>
          <w:p>
            <w:r/>
            <w:r>
              <w:rPr>
                <w:b/>
                <w:sz w:val="19"/>
              </w:rPr>
              <w:t>CONTRATANTE (FONTE PAGADORA)</w:t>
            </w:r>
          </w:p>
        </w:tc>
        <w:tc>
          <w:tcPr>
            <w:tcW w:type="dxa" w:w="5669"/>
          </w:tcPr>
          <w:p>
            <w:r/>
            <w:r>
              <w:rPr>
                <w:b/>
                <w:sz w:val="19"/>
              </w:rPr>
            </w:r>
          </w:p>
        </w:tc>
      </w:tr>
      <w:tr>
        <w:tc>
          <w:tcPr>
            <w:tcW w:type="dxa" w:w="3402"/>
          </w:tcPr>
          <w:p>
            <w:r/>
            <w:r>
              <w:rPr>
                <w:b w:val="0"/>
                <w:sz w:val="19"/>
              </w:rPr>
              <w:t>Razão social</w:t>
            </w:r>
          </w:p>
        </w:tc>
        <w:tc>
          <w:tcPr>
            <w:tcW w:type="dxa" w:w="5669"/>
          </w:tcPr>
          <w:p>
            <w:r/>
            <w:r>
              <w:rPr>
                <w:b w:val="0"/>
                <w:sz w:val="19"/>
              </w:rPr>
              <w:t>[NOME COMPLETO DA IGREJA]</w:t>
            </w:r>
          </w:p>
        </w:tc>
      </w:tr>
      <w:tr>
        <w:tc>
          <w:tcPr>
            <w:tcW w:type="dxa" w:w="3402"/>
          </w:tcPr>
          <w:p>
            <w:r/>
            <w:r>
              <w:rPr>
                <w:b w:val="0"/>
                <w:sz w:val="19"/>
              </w:rPr>
              <w:t>CNPJ</w:t>
            </w:r>
          </w:p>
        </w:tc>
        <w:tc>
          <w:tcPr>
            <w:tcW w:type="dxa" w:w="5669"/>
          </w:tcPr>
          <w:p>
            <w:r/>
            <w:r>
              <w:rPr>
                <w:b w:val="0"/>
                <w:sz w:val="19"/>
              </w:rPr>
              <w:t>[NÚMERO]</w:t>
            </w:r>
          </w:p>
        </w:tc>
      </w:tr>
      <w:tr>
        <w:tc>
          <w:tcPr>
            <w:tcW w:type="dxa" w:w="3402"/>
          </w:tcPr>
          <w:p>
            <w:r/>
            <w:r>
              <w:rPr>
                <w:b w:val="0"/>
                <w:sz w:val="19"/>
              </w:rPr>
              <w:t>Endereço</w:t>
            </w:r>
          </w:p>
        </w:tc>
        <w:tc>
          <w:tcPr>
            <w:tcW w:type="dxa" w:w="5669"/>
          </w:tcPr>
          <w:p>
            <w:r/>
            <w:r>
              <w:rPr>
                <w:b w:val="0"/>
                <w:sz w:val="19"/>
              </w:rPr>
              <w:t>[ENDEREÇO COMPLETO DA SEDE]</w:t>
            </w:r>
          </w:p>
        </w:tc>
      </w:tr>
    </w:tbl>
    <w:p/>
    <w:tbl>
      <w:tblPr>
        <w:tblStyle w:val="TableGrid"/>
        <w:tblW w:type="auto" w:w="0"/>
        <w:tblLook w:firstColumn="1" w:firstRow="1" w:lastColumn="0" w:lastRow="0" w:noHBand="0" w:noVBand="1" w:val="04A0"/>
      </w:tblPr>
      <w:tblGrid>
        <w:gridCol w:w="4535"/>
        <w:gridCol w:w="4535"/>
      </w:tblGrid>
      <w:tr>
        <w:tc>
          <w:tcPr>
            <w:tcW w:type="dxa" w:w="3402"/>
          </w:tcPr>
          <w:p>
            <w:r/>
            <w:r>
              <w:rPr>
                <w:b/>
                <w:sz w:val="19"/>
              </w:rPr>
              <w:t>PRESTADOR(A) DE SERVIÇOS (CONTRIBUINTE INDIVIDUAL)</w:t>
            </w:r>
          </w:p>
        </w:tc>
        <w:tc>
          <w:tcPr>
            <w:tcW w:type="dxa" w:w="5669"/>
          </w:tcPr>
          <w:p>
            <w:r/>
            <w:r>
              <w:rPr>
                <w:b/>
                <w:sz w:val="19"/>
              </w:rPr>
            </w:r>
          </w:p>
        </w:tc>
      </w:tr>
      <w:tr>
        <w:tc>
          <w:tcPr>
            <w:tcW w:type="dxa" w:w="3402"/>
          </w:tcPr>
          <w:p>
            <w:r/>
            <w:r>
              <w:rPr>
                <w:b w:val="0"/>
                <w:sz w:val="19"/>
              </w:rPr>
              <w:t>Nome completo</w:t>
            </w:r>
          </w:p>
        </w:tc>
        <w:tc>
          <w:tcPr>
            <w:tcW w:type="dxa" w:w="5669"/>
          </w:tcPr>
          <w:p>
            <w:r/>
            <w:r>
              <w:rPr>
                <w:b w:val="0"/>
                <w:sz w:val="19"/>
              </w:rPr>
              <w:t>[NOME]</w:t>
            </w:r>
          </w:p>
        </w:tc>
      </w:tr>
      <w:tr>
        <w:tc>
          <w:tcPr>
            <w:tcW w:type="dxa" w:w="3402"/>
          </w:tcPr>
          <w:p>
            <w:r/>
            <w:r>
              <w:rPr>
                <w:b w:val="0"/>
                <w:sz w:val="19"/>
              </w:rPr>
              <w:t>CPF</w:t>
            </w:r>
          </w:p>
        </w:tc>
        <w:tc>
          <w:tcPr>
            <w:tcW w:type="dxa" w:w="5669"/>
          </w:tcPr>
          <w:p>
            <w:r/>
            <w:r>
              <w:rPr>
                <w:b w:val="0"/>
                <w:sz w:val="19"/>
              </w:rPr>
              <w:t>[NÚMERO]</w:t>
            </w:r>
          </w:p>
        </w:tc>
      </w:tr>
      <w:tr>
        <w:tc>
          <w:tcPr>
            <w:tcW w:type="dxa" w:w="3402"/>
          </w:tcPr>
          <w:p>
            <w:r/>
            <w:r>
              <w:rPr>
                <w:b w:val="0"/>
                <w:sz w:val="19"/>
              </w:rPr>
              <w:t>NIT/PIS/PASEP</w:t>
            </w:r>
          </w:p>
        </w:tc>
        <w:tc>
          <w:tcPr>
            <w:tcW w:type="dxa" w:w="5669"/>
          </w:tcPr>
          <w:p>
            <w:r/>
            <w:r>
              <w:rPr>
                <w:b w:val="0"/>
                <w:sz w:val="19"/>
              </w:rPr>
              <w:t>[NÚMERO]</w:t>
            </w:r>
          </w:p>
        </w:tc>
      </w:tr>
      <w:tr>
        <w:tc>
          <w:tcPr>
            <w:tcW w:type="dxa" w:w="3402"/>
          </w:tcPr>
          <w:p>
            <w:r/>
            <w:r>
              <w:rPr>
                <w:b w:val="0"/>
                <w:sz w:val="19"/>
              </w:rPr>
              <w:t>Data de nascimento</w:t>
            </w:r>
          </w:p>
        </w:tc>
        <w:tc>
          <w:tcPr>
            <w:tcW w:type="dxa" w:w="5669"/>
          </w:tcPr>
          <w:p>
            <w:r/>
            <w:r>
              <w:rPr>
                <w:b w:val="0"/>
                <w:sz w:val="19"/>
              </w:rPr>
              <w:t>[DATA]</w:t>
            </w:r>
          </w:p>
        </w:tc>
      </w:tr>
      <w:tr>
        <w:tc>
          <w:tcPr>
            <w:tcW w:type="dxa" w:w="3402"/>
          </w:tcPr>
          <w:p>
            <w:r/>
            <w:r>
              <w:rPr>
                <w:b w:val="0"/>
                <w:sz w:val="19"/>
              </w:rPr>
              <w:t>Endereço</w:t>
            </w:r>
          </w:p>
        </w:tc>
        <w:tc>
          <w:tcPr>
            <w:tcW w:type="dxa" w:w="5669"/>
          </w:tcPr>
          <w:p>
            <w:r/>
            <w:r>
              <w:rPr>
                <w:b w:val="0"/>
                <w:sz w:val="19"/>
              </w:rPr>
              <w:t>[ENDEREÇO COMPLETO]</w:t>
            </w:r>
          </w:p>
        </w:tc>
      </w:tr>
      <w:tr>
        <w:tc>
          <w:tcPr>
            <w:tcW w:type="dxa" w:w="3402"/>
          </w:tcPr>
          <w:p>
            <w:r/>
            <w:r>
              <w:rPr>
                <w:b w:val="0"/>
                <w:sz w:val="19"/>
              </w:rPr>
              <w:t>Ocupação (CBO)</w:t>
            </w:r>
          </w:p>
        </w:tc>
        <w:tc>
          <w:tcPr>
            <w:tcW w:type="dxa" w:w="5669"/>
          </w:tcPr>
          <w:p>
            <w:r/>
            <w:r>
              <w:rPr>
                <w:b w:val="0"/>
                <w:sz w:val="19"/>
              </w:rPr>
              <w:t>[OCUPAÇÃO E CÓDIGO]</w:t>
            </w:r>
          </w:p>
        </w:tc>
      </w:tr>
      <w:tr>
        <w:tc>
          <w:tcPr>
            <w:tcW w:type="dxa" w:w="3402"/>
          </w:tcPr>
          <w:p>
            <w:r/>
            <w:r>
              <w:rPr>
                <w:b w:val="0"/>
                <w:sz w:val="19"/>
              </w:rPr>
              <w:t>Inscrição municipal (ISS), se houver</w:t>
            </w:r>
          </w:p>
        </w:tc>
        <w:tc>
          <w:tcPr>
            <w:tcW w:type="dxa" w:w="5669"/>
          </w:tcPr>
          <w:p>
            <w:r/>
            <w:r>
              <w:rPr>
                <w:b w:val="0"/>
                <w:sz w:val="19"/>
              </w:rPr>
              <w:t>[NÚMERO OU "NÃO POSSUI"]</w:t>
            </w:r>
          </w:p>
        </w:tc>
      </w:tr>
      <w:tr>
        <w:tc>
          <w:tcPr>
            <w:tcW w:type="dxa" w:w="3402"/>
          </w:tcPr>
          <w:p>
            <w:r/>
            <w:r>
              <w:rPr>
                <w:b w:val="0"/>
                <w:sz w:val="19"/>
              </w:rPr>
              <w:t>Dados bancários para pagamento</w:t>
            </w:r>
          </w:p>
        </w:tc>
        <w:tc>
          <w:tcPr>
            <w:tcW w:type="dxa" w:w="5669"/>
          </w:tcPr>
          <w:p>
            <w:r/>
            <w:r>
              <w:rPr>
                <w:b w:val="0"/>
                <w:sz w:val="19"/>
              </w:rPr>
              <w:t>[BANCO, AGÊNCIA E CONTA OU CHAVE PIX DE TITULARIDADE DO(A) PRESTADOR(A)]</w:t>
            </w:r>
          </w:p>
        </w:tc>
      </w:tr>
    </w:tbl>
    <w:p/>
    <w:tbl>
      <w:tblPr>
        <w:tblStyle w:val="TableGrid"/>
        <w:tblW w:type="auto" w:w="0"/>
        <w:tblLook w:firstColumn="1" w:firstRow="1" w:lastColumn="0" w:lastRow="0" w:noHBand="0" w:noVBand="1" w:val="04A0"/>
      </w:tblPr>
      <w:tblGrid>
        <w:gridCol w:w="4535"/>
        <w:gridCol w:w="4535"/>
      </w:tblGrid>
      <w:tr>
        <w:tc>
          <w:tcPr>
            <w:tcW w:type="dxa" w:w="3402"/>
          </w:tcPr>
          <w:p>
            <w:r/>
            <w:r>
              <w:rPr>
                <w:b/>
                <w:sz w:val="19"/>
              </w:rPr>
              <w:t>SERVIÇO PRESTADO</w:t>
            </w:r>
          </w:p>
        </w:tc>
        <w:tc>
          <w:tcPr>
            <w:tcW w:type="dxa" w:w="5669"/>
          </w:tcPr>
          <w:p>
            <w:r/>
            <w:r>
              <w:rPr>
                <w:b/>
                <w:sz w:val="19"/>
              </w:rPr>
            </w:r>
          </w:p>
        </w:tc>
      </w:tr>
      <w:tr>
        <w:tc>
          <w:tcPr>
            <w:tcW w:type="dxa" w:w="3402"/>
          </w:tcPr>
          <w:p>
            <w:r/>
            <w:r>
              <w:rPr>
                <w:b w:val="0"/>
                <w:sz w:val="19"/>
              </w:rPr>
              <w:t>Descrição</w:t>
            </w:r>
          </w:p>
        </w:tc>
        <w:tc>
          <w:tcPr>
            <w:tcW w:type="dxa" w:w="5669"/>
          </w:tcPr>
          <w:p>
            <w:r/>
            <w:r>
              <w:rPr>
                <w:b w:val="0"/>
                <w:sz w:val="19"/>
              </w:rPr>
              <w:t>[EX.: PREGAÇÃO NO CULTO DE (DATA) / APRESENTAÇÃO MUSICAL NO EVENTO (NOME) / MANUTENÇÃO ELÉTRICA DO TEMPLO]</w:t>
            </w:r>
          </w:p>
        </w:tc>
      </w:tr>
      <w:tr>
        <w:tc>
          <w:tcPr>
            <w:tcW w:type="dxa" w:w="3402"/>
          </w:tcPr>
          <w:p>
            <w:r/>
            <w:r>
              <w:rPr>
                <w:b w:val="0"/>
                <w:sz w:val="19"/>
              </w:rPr>
              <w:t>Data(s) ou período</w:t>
            </w:r>
          </w:p>
        </w:tc>
        <w:tc>
          <w:tcPr>
            <w:tcW w:type="dxa" w:w="5669"/>
          </w:tcPr>
          <w:p>
            <w:r/>
            <w:r>
              <w:rPr>
                <w:b w:val="0"/>
                <w:sz w:val="19"/>
              </w:rPr>
              <w:t>[DATA(S)]</w:t>
            </w:r>
          </w:p>
        </w:tc>
      </w:tr>
      <w:tr>
        <w:tc>
          <w:tcPr>
            <w:tcW w:type="dxa" w:w="3402"/>
          </w:tcPr>
          <w:p>
            <w:r/>
            <w:r>
              <w:rPr>
                <w:b w:val="0"/>
                <w:sz w:val="19"/>
              </w:rPr>
              <w:t>Local</w:t>
            </w:r>
          </w:p>
        </w:tc>
        <w:tc>
          <w:tcPr>
            <w:tcW w:type="dxa" w:w="5669"/>
          </w:tcPr>
          <w:p>
            <w:r/>
            <w:r>
              <w:rPr>
                <w:b w:val="0"/>
                <w:sz w:val="19"/>
              </w:rPr>
              <w:t>[SEDE / CONGREGAÇÃO (NOME) / OUTRO]</w:t>
            </w:r>
          </w:p>
        </w:tc>
      </w:tr>
      <w:tr>
        <w:tc>
          <w:tcPr>
            <w:tcW w:type="dxa" w:w="3402"/>
          </w:tcPr>
          <w:p>
            <w:r/>
            <w:r>
              <w:rPr>
                <w:b w:val="0"/>
                <w:sz w:val="19"/>
              </w:rPr>
              <w:t>Autorização interna</w:t>
            </w:r>
          </w:p>
        </w:tc>
        <w:tc>
          <w:tcPr>
            <w:tcW w:type="dxa" w:w="5669"/>
          </w:tcPr>
          <w:p>
            <w:r/>
            <w:r>
              <w:rPr>
                <w:b w:val="0"/>
                <w:sz w:val="19"/>
              </w:rPr>
              <w:t>[NOME DE QUEM AUTORIZOU E DATA, CONFORME AS ALÇADAS DO REGIMENTO INTERNO]</w:t>
            </w:r>
          </w:p>
        </w:tc>
      </w:tr>
    </w:tbl>
    <w:p/>
    <w:tbl>
      <w:tblPr>
        <w:tblStyle w:val="TableGrid"/>
        <w:tblW w:type="auto" w:w="0"/>
        <w:tblLook w:firstColumn="1" w:firstRow="1" w:lastColumn="0" w:lastRow="0" w:noHBand="0" w:noVBand="1" w:val="04A0"/>
      </w:tblPr>
      <w:tblGrid>
        <w:gridCol w:w="4535"/>
        <w:gridCol w:w="4535"/>
      </w:tblGrid>
      <w:tr>
        <w:tc>
          <w:tcPr>
            <w:tcW w:type="dxa" w:w="5669"/>
          </w:tcPr>
          <w:p>
            <w:r/>
            <w:r>
              <w:rPr>
                <w:b/>
                <w:sz w:val="19"/>
              </w:rPr>
              <w:t>DEMONSTRATIVO</w:t>
            </w:r>
          </w:p>
        </w:tc>
        <w:tc>
          <w:tcPr>
            <w:tcW w:type="dxa" w:w="3402"/>
          </w:tcPr>
          <w:p>
            <w:r/>
            <w:r>
              <w:rPr>
                <w:b/>
                <w:sz w:val="19"/>
              </w:rPr>
              <w:t>VALOR (R$)</w:t>
            </w:r>
          </w:p>
        </w:tc>
      </w:tr>
      <w:tr>
        <w:tc>
          <w:tcPr>
            <w:tcW w:type="dxa" w:w="5669"/>
          </w:tcPr>
          <w:p>
            <w:r/>
            <w:r>
              <w:rPr>
                <w:b w:val="0"/>
                <w:sz w:val="19"/>
              </w:rPr>
              <w:t>(1) Valor bruto dos serviços</w:t>
            </w:r>
          </w:p>
        </w:tc>
        <w:tc>
          <w:tcPr>
            <w:tcW w:type="dxa" w:w="3402"/>
          </w:tcPr>
          <w:p>
            <w:r/>
            <w:r>
              <w:rPr>
                <w:b w:val="0"/>
                <w:sz w:val="19"/>
              </w:rPr>
              <w:t>[ ]</w:t>
            </w:r>
          </w:p>
        </w:tc>
      </w:tr>
      <w:tr>
        <w:tc>
          <w:tcPr>
            <w:tcW w:type="dxa" w:w="5669"/>
          </w:tcPr>
          <w:p>
            <w:r/>
            <w:r>
              <w:rPr>
                <w:b w:val="0"/>
                <w:sz w:val="19"/>
              </w:rPr>
              <w:t>(2) (–) Contribuição previdenciária retida do autônomo ([ALÍQUOTA VIGENTE]% sobre (1), observado o limite máximo)</w:t>
            </w:r>
          </w:p>
        </w:tc>
        <w:tc>
          <w:tcPr>
            <w:tcW w:type="dxa" w:w="3402"/>
          </w:tcPr>
          <w:p>
            <w:r/>
            <w:r>
              <w:rPr>
                <w:b w:val="0"/>
                <w:sz w:val="19"/>
              </w:rPr>
              <w:t>[ ]</w:t>
            </w:r>
          </w:p>
        </w:tc>
      </w:tr>
      <w:tr>
        <w:tc>
          <w:tcPr>
            <w:tcW w:type="dxa" w:w="5669"/>
          </w:tcPr>
          <w:p>
            <w:r/>
            <w:r>
              <w:rPr>
                <w:b w:val="0"/>
                <w:sz w:val="19"/>
              </w:rPr>
              <w:t>(3) (–) Deduções da base do IR: dependentes ([NÚMERO]) / pensão alimentícia judicial / ou desconto simplificado mensal</w:t>
            </w:r>
          </w:p>
        </w:tc>
        <w:tc>
          <w:tcPr>
            <w:tcW w:type="dxa" w:w="3402"/>
          </w:tcPr>
          <w:p>
            <w:r/>
            <w:r>
              <w:rPr>
                <w:b w:val="0"/>
                <w:sz w:val="19"/>
              </w:rPr>
              <w:t>[ ]</w:t>
            </w:r>
          </w:p>
        </w:tc>
      </w:tr>
      <w:tr>
        <w:tc>
          <w:tcPr>
            <w:tcW w:type="dxa" w:w="5669"/>
          </w:tcPr>
          <w:p>
            <w:r/>
            <w:r>
              <w:rPr>
                <w:b w:val="0"/>
                <w:sz w:val="19"/>
              </w:rPr>
              <w:t>(4) Base de cálculo do imposto de renda: (1) – (2) – (3)</w:t>
            </w:r>
          </w:p>
        </w:tc>
        <w:tc>
          <w:tcPr>
            <w:tcW w:type="dxa" w:w="3402"/>
          </w:tcPr>
          <w:p>
            <w:r/>
            <w:r>
              <w:rPr>
                <w:b w:val="0"/>
                <w:sz w:val="19"/>
              </w:rPr>
              <w:t>[ ]</w:t>
            </w:r>
          </w:p>
        </w:tc>
      </w:tr>
      <w:tr>
        <w:tc>
          <w:tcPr>
            <w:tcW w:type="dxa" w:w="5669"/>
          </w:tcPr>
          <w:p>
            <w:r/>
            <w:r>
              <w:rPr>
                <w:b w:val="0"/>
                <w:sz w:val="19"/>
              </w:rPr>
              <w:t>(5) (–) Imposto de renda retido na fonte (faixa [ ]: alíquota [ ]%, parcela a deduzir R$ [ ])</w:t>
            </w:r>
          </w:p>
        </w:tc>
        <w:tc>
          <w:tcPr>
            <w:tcW w:type="dxa" w:w="3402"/>
          </w:tcPr>
          <w:p>
            <w:r/>
            <w:r>
              <w:rPr>
                <w:b w:val="0"/>
                <w:sz w:val="19"/>
              </w:rPr>
              <w:t>[ ]</w:t>
            </w:r>
          </w:p>
        </w:tc>
      </w:tr>
      <w:tr>
        <w:tc>
          <w:tcPr>
            <w:tcW w:type="dxa" w:w="5669"/>
          </w:tcPr>
          <w:p>
            <w:r/>
            <w:r>
              <w:rPr>
                <w:b w:val="0"/>
                <w:sz w:val="19"/>
              </w:rPr>
              <w:t>(6) (–) ISS retido ([ALÍQUOTA]%, se exigido pela lei municipal)</w:t>
            </w:r>
          </w:p>
        </w:tc>
        <w:tc>
          <w:tcPr>
            <w:tcW w:type="dxa" w:w="3402"/>
          </w:tcPr>
          <w:p>
            <w:r/>
            <w:r>
              <w:rPr>
                <w:b w:val="0"/>
                <w:sz w:val="19"/>
              </w:rPr>
              <w:t>[ ]</w:t>
            </w:r>
          </w:p>
        </w:tc>
      </w:tr>
      <w:tr>
        <w:tc>
          <w:tcPr>
            <w:tcW w:type="dxa" w:w="5669"/>
          </w:tcPr>
          <w:p>
            <w:r/>
            <w:r>
              <w:rPr>
                <w:b w:val="0"/>
                <w:sz w:val="19"/>
              </w:rPr>
              <w:t>(7) (–) Outros descontos autorizados</w:t>
            </w:r>
          </w:p>
        </w:tc>
        <w:tc>
          <w:tcPr>
            <w:tcW w:type="dxa" w:w="3402"/>
          </w:tcPr>
          <w:p>
            <w:r/>
            <w:r>
              <w:rPr>
                <w:b w:val="0"/>
                <w:sz w:val="19"/>
              </w:rPr>
              <w:t>[ ]</w:t>
            </w:r>
          </w:p>
        </w:tc>
      </w:tr>
      <w:tr>
        <w:tc>
          <w:tcPr>
            <w:tcW w:type="dxa" w:w="5669"/>
          </w:tcPr>
          <w:p>
            <w:r/>
            <w:r>
              <w:rPr>
                <w:b w:val="0"/>
                <w:sz w:val="19"/>
              </w:rPr>
              <w:t>(8) (+) Reembolso de despesas comprovadas (não tributável – comprovantes anexos)</w:t>
            </w:r>
          </w:p>
        </w:tc>
        <w:tc>
          <w:tcPr>
            <w:tcW w:type="dxa" w:w="3402"/>
          </w:tcPr>
          <w:p>
            <w:r/>
            <w:r>
              <w:rPr>
                <w:b w:val="0"/>
                <w:sz w:val="19"/>
              </w:rPr>
              <w:t>[ ]</w:t>
            </w:r>
          </w:p>
        </w:tc>
      </w:tr>
      <w:tr>
        <w:tc>
          <w:tcPr>
            <w:tcW w:type="dxa" w:w="5669"/>
          </w:tcPr>
          <w:p>
            <w:r/>
            <w:r>
              <w:rPr>
                <w:b w:val="0"/>
                <w:sz w:val="19"/>
              </w:rPr>
              <w:t>(9) VALOR LÍQUIDO A PAGAR: (1) – (2) – (5) – (6) – (7) + (8)</w:t>
            </w:r>
          </w:p>
        </w:tc>
        <w:tc>
          <w:tcPr>
            <w:tcW w:type="dxa" w:w="3402"/>
          </w:tcPr>
          <w:p>
            <w:r/>
            <w:r>
              <w:rPr>
                <w:b w:val="0"/>
                <w:sz w:val="19"/>
              </w:rPr>
              <w:t>[ ]</w:t>
            </w:r>
          </w:p>
        </w:tc>
      </w:tr>
    </w:tbl>
    <w:p/>
    <w:p>
      <w:pPr>
        <w:ind w:firstLine="709"/>
        <w:jc w:val="both"/>
      </w:pPr>
      <w:r>
        <w:rPr>
          <w:b w:val="0"/>
          <w:i w:val="0"/>
        </w:rPr>
        <w:t>Recebi da [NOME COMPLETO DA IGREJA] a importância líquida de R$ [VALOR] ([VALOR POR EXTENSO]), referente aos serviços acima descritos, prestados de forma eventual e autônoma, sem vínculo empregatício, e ao reembolso das despesas comprovadas, dando plena quitação quanto aos valores deste recibo. Declaro que as informações prestadas são verdadeiras e que as declarações do verso (ou do Anexo) integram este recibo.</w:t>
      </w:r>
    </w:p>
    <w:p>
      <w:pPr>
        <w:spacing w:before="360"/>
        <w:jc w:val="right"/>
      </w:pPr>
      <w:r>
        <w:rPr>
          <w:b w:val="0"/>
          <w:i w:val="0"/>
        </w:rPr>
        <w:t>[CIDADE]/[UF], [DIA] de [MÊS] de [ANO].</w:t>
      </w:r>
    </w:p>
    <w:p>
      <w:pPr>
        <w:spacing w:before="600" w:after="0"/>
        <w:jc w:val="center"/>
      </w:pPr>
      <w:r>
        <w:rPr>
          <w:b w:val="0"/>
          <w:i w:val="0"/>
        </w:rPr>
        <w:t>__________________________________________</w:t>
      </w:r>
    </w:p>
    <w:p>
      <w:pPr>
        <w:spacing w:after="0"/>
        <w:jc w:val="center"/>
      </w:pPr>
      <w:r>
        <w:rPr>
          <w:b w:val="0"/>
          <w:i w:val="0"/>
        </w:rPr>
        <w:t>[NOME COMPLETO]</w:t>
      </w:r>
    </w:p>
    <w:p>
      <w:pPr>
        <w:jc w:val="center"/>
      </w:pPr>
      <w:r>
        <w:rPr>
          <w:b w:val="0"/>
          <w:i w:val="0"/>
        </w:rPr>
        <w:t>Prestador(a) de serviços – CPF nº [NÚMERO]</w:t>
      </w:r>
    </w:p>
    <w:p>
      <w:pPr>
        <w:spacing w:before="600" w:after="0"/>
        <w:jc w:val="center"/>
      </w:pPr>
      <w:r>
        <w:rPr>
          <w:b w:val="0"/>
          <w:i w:val="0"/>
        </w:rPr>
        <w:t>__________________________________________</w:t>
      </w:r>
    </w:p>
    <w:p>
      <w:pPr>
        <w:spacing w:after="0"/>
        <w:jc w:val="center"/>
      </w:pPr>
      <w:r>
        <w:rPr>
          <w:b w:val="0"/>
          <w:i w:val="0"/>
        </w:rPr>
        <w:t>[NOME COMPLETO]</w:t>
      </w:r>
    </w:p>
    <w:p>
      <w:pPr>
        <w:jc w:val="center"/>
      </w:pPr>
      <w:r>
        <w:rPr>
          <w:b w:val="0"/>
          <w:i w:val="0"/>
        </w:rPr>
        <w:t>[1º OU 2º] Tesoureiro(a) – pela Contratante</w:t>
      </w:r>
    </w:p>
    <w:p>
      <w:r>
        <w:br w:type="page"/>
      </w:r>
    </w:p>
    <w:p>
      <w:pPr>
        <w:spacing w:before="240"/>
        <w:jc w:val="center"/>
      </w:pPr>
      <w:r>
        <w:rPr>
          <w:b/>
          <w:i w:val="0"/>
        </w:rPr>
        <w:t>ANEXO – DECLARAÇÕES DO(A) PRESTADOR(A)</w:t>
      </w:r>
    </w:p>
    <w:p>
      <w:pPr>
        <w:ind w:firstLine="709"/>
        <w:jc w:val="both"/>
      </w:pPr>
      <w:r>
        <w:rPr>
          <w:b w:val="0"/>
          <w:i w:val="0"/>
        </w:rPr>
        <w:t>Eu, [NOME COMPLETO], CPF nº [NÚMERO], declaro, sob as penas da lei, para os fins do cálculo das retenções deste RPA:</w:t>
      </w:r>
    </w:p>
    <w:p>
      <w:pPr>
        <w:ind w:left="850"/>
        <w:jc w:val="both"/>
      </w:pPr>
      <w:r>
        <w:rPr>
          <w:b w:val="0"/>
          <w:i w:val="0"/>
        </w:rPr>
        <w:t>I – CONTRIBUIÇÃO PREVIDENCIÁRIA EM OUTRAS FONTES: [ ] Não recebi, no mês de [MÊS/ANO], remuneração de outras empresas ou entidades como segurado(a) empregado(a) ou contribuinte individual. [ ] Recebi remuneração de outras fontes no mês, sobre a qual já houve contribuição de R$ [VALOR] (salário de contribuição de R$ [VALOR]), conforme comprovantes anexos, comprometendo-me a informar qualquer alteração;</w:t>
      </w:r>
    </w:p>
    <w:p>
      <w:pPr>
        <w:ind w:left="850"/>
        <w:jc w:val="both"/>
      </w:pPr>
      <w:r>
        <w:rPr>
          <w:b w:val="0"/>
          <w:i w:val="0"/>
        </w:rPr>
        <w:t>II – DEPENDENTES PARA O IMPOSTO DE RENDA: [ ] Não possuo dependentes. [ ] Possuo os seguintes dependentes, nos termos da legislação do imposto de renda, que não são considerados por outra fonte pagadora neste mês: [NOME, CPF, PARENTESCO E DATA DE NASCIMENTO];</w:t>
      </w:r>
    </w:p>
    <w:p>
      <w:pPr>
        <w:ind w:left="850"/>
        <w:jc w:val="both"/>
      </w:pPr>
      <w:r>
        <w:rPr>
          <w:b w:val="0"/>
          <w:i w:val="0"/>
        </w:rPr>
        <w:t>III – PENSÃO ALIMENTÍCIA: [ ] Não pago. [ ] Pago pensão alimentícia por decisão judicial ou escritura pública no valor mensal de R$ [VALOR], conforme documento anexo;</w:t>
      </w:r>
    </w:p>
    <w:p>
      <w:pPr>
        <w:ind w:left="850"/>
        <w:jc w:val="both"/>
      </w:pPr>
      <w:r>
        <w:rPr>
          <w:b w:val="0"/>
          <w:i w:val="0"/>
        </w:rPr>
        <w:t>IV – NATUREZA DO SERVIÇO: o serviço foi prestado de forma eventual e autônoma, por minha conta, sem subordinação, controle de horário ou exclusividade, e não sou empregado(a) da IGREJA;</w:t>
      </w:r>
    </w:p>
    <w:p>
      <w:pPr>
        <w:ind w:left="850"/>
        <w:jc w:val="both"/>
      </w:pPr>
      <w:r>
        <w:rPr>
          <w:b w:val="0"/>
          <w:i w:val="0"/>
        </w:rPr>
        <w:t>V – INSCRIÇÃO MUNICIPAL: [ ] Não possuo inscrição municipal como prestador(a) de serviços. [ ] Possuo inscrição nº [NÚMERO], [COM RECOLHIMENTO DO ISS PELO REGIME FIXO ANUAL, CONFORME COMPROVANTE ANEXO];</w:t>
      </w:r>
    </w:p>
    <w:p>
      <w:pPr>
        <w:ind w:left="850"/>
        <w:jc w:val="both"/>
      </w:pPr>
      <w:r>
        <w:rPr>
          <w:b w:val="0"/>
          <w:i w:val="0"/>
        </w:rPr>
        <w:t>VI – DADOS PESSOAIS: estou ciente de que meus dados serão tratados pela IGREJA exclusivamente para este pagamento e o cumprimento das obrigações legais, conforme sua Política de Privacidade e Proteção de Dados.</w:t>
      </w:r>
    </w:p>
    <w:p>
      <w:pPr>
        <w:spacing w:before="360"/>
        <w:jc w:val="right"/>
      </w:pPr>
      <w:r>
        <w:rPr>
          <w:b w:val="0"/>
          <w:i w:val="0"/>
        </w:rPr>
        <w:t>[CIDADE]/[UF], [DIA] de [MÊS] de [ANO].</w:t>
      </w:r>
    </w:p>
    <w:p>
      <w:pPr>
        <w:spacing w:before="600" w:after="0"/>
        <w:jc w:val="center"/>
      </w:pPr>
      <w:r>
        <w:rPr>
          <w:b w:val="0"/>
          <w:i w:val="0"/>
        </w:rPr>
        <w:t>__________________________________________</w:t>
      </w:r>
    </w:p>
    <w:p>
      <w:pPr>
        <w:spacing w:after="0"/>
        <w:jc w:val="center"/>
      </w:pPr>
      <w:r>
        <w:rPr>
          <w:b w:val="0"/>
          <w:i w:val="0"/>
        </w:rPr>
        <w:t>[NOME COMPLETO]</w:t>
      </w:r>
    </w:p>
    <w:p>
      <w:pPr>
        <w:jc w:val="center"/>
      </w:pPr>
      <w:r>
        <w:rPr>
          <w:b w:val="0"/>
          <w:i w:val="0"/>
        </w:rPr>
        <w:t>Prestador(a) de serviços</w:t>
      </w:r>
    </w:p>
    <w:p>
      <w:r>
        <w:br w:type="page"/>
      </w:r>
    </w:p>
    <w:p>
      <w:pPr>
        <w:spacing w:before="240"/>
        <w:jc w:val="center"/>
      </w:pPr>
      <w:r>
        <w:rPr>
          <w:b/>
          <w:i w:val="0"/>
        </w:rPr>
        <w:t>QUADRO DE CONTROLE INTERNO (USO EXCLUSIVO DA IGREJA – NÃO ENTREGAR AO PRESTADOR)</w:t>
      </w:r>
    </w:p>
    <w:tbl>
      <w:tblPr>
        <w:tblStyle w:val="TableGrid"/>
        <w:tblW w:type="auto" w:w="0"/>
        <w:tblLook w:firstColumn="1" w:firstRow="1" w:lastColumn="0" w:lastRow="0" w:noHBand="0" w:noVBand="1" w:val="04A0"/>
      </w:tblPr>
      <w:tblGrid>
        <w:gridCol w:w="4535"/>
        <w:gridCol w:w="4535"/>
      </w:tblGrid>
      <w:tr>
        <w:tc>
          <w:tcPr>
            <w:tcW w:type="dxa" w:w="5669"/>
          </w:tcPr>
          <w:p>
            <w:r/>
            <w:r>
              <w:rPr>
                <w:b/>
                <w:sz w:val="19"/>
              </w:rPr>
              <w:t>ITEM</w:t>
            </w:r>
          </w:p>
        </w:tc>
        <w:tc>
          <w:tcPr>
            <w:tcW w:type="dxa" w:w="3402"/>
          </w:tcPr>
          <w:p>
            <w:r/>
            <w:r>
              <w:rPr>
                <w:b/>
                <w:sz w:val="19"/>
              </w:rPr>
              <w:t>VALOR (R$) / DADOS</w:t>
            </w:r>
          </w:p>
        </w:tc>
      </w:tr>
      <w:tr>
        <w:tc>
          <w:tcPr>
            <w:tcW w:type="dxa" w:w="5669"/>
          </w:tcPr>
          <w:p>
            <w:r/>
            <w:r>
              <w:rPr>
                <w:b w:val="0"/>
                <w:sz w:val="19"/>
              </w:rPr>
              <w:t>RPA nº / competência</w:t>
            </w:r>
          </w:p>
        </w:tc>
        <w:tc>
          <w:tcPr>
            <w:tcW w:type="dxa" w:w="3402"/>
          </w:tcPr>
          <w:p>
            <w:r/>
            <w:r>
              <w:rPr>
                <w:b w:val="0"/>
                <w:sz w:val="19"/>
              </w:rPr>
              <w:t>[NÚMERO] / [MÊS/ANO]</w:t>
            </w:r>
          </w:p>
        </w:tc>
      </w:tr>
      <w:tr>
        <w:tc>
          <w:tcPr>
            <w:tcW w:type="dxa" w:w="5669"/>
          </w:tcPr>
          <w:p>
            <w:r/>
            <w:r>
              <w:rPr>
                <w:b w:val="0"/>
                <w:sz w:val="19"/>
              </w:rPr>
              <w:t>Contribuição previdenciária patronal sobre (1) ([ALÍQUOTA VIGENTE]%) – encargo da IGREJA</w:t>
            </w:r>
          </w:p>
        </w:tc>
        <w:tc>
          <w:tcPr>
            <w:tcW w:type="dxa" w:w="3402"/>
          </w:tcPr>
          <w:p>
            <w:r/>
            <w:r>
              <w:rPr>
                <w:b w:val="0"/>
                <w:sz w:val="19"/>
              </w:rPr>
              <w:t>[ ]</w:t>
            </w:r>
          </w:p>
        </w:tc>
      </w:tr>
      <w:tr>
        <w:tc>
          <w:tcPr>
            <w:tcW w:type="dxa" w:w="5669"/>
          </w:tcPr>
          <w:p>
            <w:r/>
            <w:r>
              <w:rPr>
                <w:b w:val="0"/>
                <w:sz w:val="19"/>
              </w:rPr>
              <w:t>Contribuição previdenciária retida do autônomo – item (2)</w:t>
            </w:r>
          </w:p>
        </w:tc>
        <w:tc>
          <w:tcPr>
            <w:tcW w:type="dxa" w:w="3402"/>
          </w:tcPr>
          <w:p>
            <w:r/>
            <w:r>
              <w:rPr>
                <w:b w:val="0"/>
                <w:sz w:val="19"/>
              </w:rPr>
              <w:t>[ ]</w:t>
            </w:r>
          </w:p>
        </w:tc>
      </w:tr>
      <w:tr>
        <w:tc>
          <w:tcPr>
            <w:tcW w:type="dxa" w:w="5669"/>
          </w:tcPr>
          <w:p>
            <w:r/>
            <w:r>
              <w:rPr>
                <w:b w:val="0"/>
                <w:sz w:val="19"/>
              </w:rPr>
              <w:t>Imposto de renda retido – item (5)</w:t>
            </w:r>
          </w:p>
        </w:tc>
        <w:tc>
          <w:tcPr>
            <w:tcW w:type="dxa" w:w="3402"/>
          </w:tcPr>
          <w:p>
            <w:r/>
            <w:r>
              <w:rPr>
                <w:b w:val="0"/>
                <w:sz w:val="19"/>
              </w:rPr>
              <w:t>[ ]</w:t>
            </w:r>
          </w:p>
        </w:tc>
      </w:tr>
      <w:tr>
        <w:tc>
          <w:tcPr>
            <w:tcW w:type="dxa" w:w="5669"/>
          </w:tcPr>
          <w:p>
            <w:r/>
            <w:r>
              <w:rPr>
                <w:b w:val="0"/>
                <w:sz w:val="19"/>
              </w:rPr>
              <w:t>ISS retido – item (6)</w:t>
            </w:r>
          </w:p>
        </w:tc>
        <w:tc>
          <w:tcPr>
            <w:tcW w:type="dxa" w:w="3402"/>
          </w:tcPr>
          <w:p>
            <w:r/>
            <w:r>
              <w:rPr>
                <w:b w:val="0"/>
                <w:sz w:val="19"/>
              </w:rPr>
              <w:t>[ ]</w:t>
            </w:r>
          </w:p>
        </w:tc>
      </w:tr>
      <w:tr>
        <w:tc>
          <w:tcPr>
            <w:tcW w:type="dxa" w:w="5669"/>
          </w:tcPr>
          <w:p>
            <w:r/>
            <w:r>
              <w:rPr>
                <w:b w:val="0"/>
                <w:sz w:val="19"/>
              </w:rPr>
              <w:t>Informado no eSocial em / recibo nº</w:t>
            </w:r>
          </w:p>
        </w:tc>
        <w:tc>
          <w:tcPr>
            <w:tcW w:type="dxa" w:w="3402"/>
          </w:tcPr>
          <w:p>
            <w:r/>
            <w:r>
              <w:rPr>
                <w:b w:val="0"/>
                <w:sz w:val="19"/>
              </w:rPr>
              <w:t>[DATA] / [NÚMERO]</w:t>
            </w:r>
          </w:p>
        </w:tc>
      </w:tr>
      <w:tr>
        <w:tc>
          <w:tcPr>
            <w:tcW w:type="dxa" w:w="5669"/>
          </w:tcPr>
          <w:p>
            <w:r/>
            <w:r>
              <w:rPr>
                <w:b w:val="0"/>
                <w:sz w:val="19"/>
              </w:rPr>
              <w:t>Tributos recolhidos em (guias / DARF / DAM)</w:t>
            </w:r>
          </w:p>
        </w:tc>
        <w:tc>
          <w:tcPr>
            <w:tcW w:type="dxa" w:w="3402"/>
          </w:tcPr>
          <w:p>
            <w:r/>
            <w:r>
              <w:rPr>
                <w:b w:val="0"/>
                <w:sz w:val="19"/>
              </w:rPr>
              <w:t>[DATAS E NÚMEROS]</w:t>
            </w:r>
          </w:p>
        </w:tc>
      </w:tr>
      <w:tr>
        <w:tc>
          <w:tcPr>
            <w:tcW w:type="dxa" w:w="5669"/>
          </w:tcPr>
          <w:p>
            <w:r/>
            <w:r>
              <w:rPr>
                <w:b w:val="0"/>
                <w:sz w:val="19"/>
              </w:rPr>
              <w:t>Conta contábil de lançamento</w:t>
            </w:r>
          </w:p>
        </w:tc>
        <w:tc>
          <w:tcPr>
            <w:tcW w:type="dxa" w:w="3402"/>
          </w:tcPr>
          <w:p>
            <w:r/>
            <w:r>
              <w:rPr>
                <w:b w:val="0"/>
                <w:sz w:val="19"/>
              </w:rPr>
              <w:t>[CONTA]</w:t>
            </w:r>
          </w:p>
        </w:tc>
      </w:tr>
      <w:tr>
        <w:tc>
          <w:tcPr>
            <w:tcW w:type="dxa" w:w="5669"/>
          </w:tcPr>
          <w:p>
            <w:r/>
            <w:r>
              <w:rPr>
                <w:b w:val="0"/>
                <w:sz w:val="19"/>
              </w:rPr>
              <w:t>Conferido por (Tesouraria) / Visto do Conselho Fiscal</w:t>
            </w:r>
          </w:p>
        </w:tc>
        <w:tc>
          <w:tcPr>
            <w:tcW w:type="dxa" w:w="3402"/>
          </w:tcPr>
          <w:p>
            <w:r/>
            <w:r>
              <w:rPr>
                <w:b w:val="0"/>
                <w:sz w:val="19"/>
              </w:rPr>
              <w:t>[NOMES E DATAS]</w:t>
            </w:r>
          </w:p>
        </w:tc>
      </w:tr>
    </w:tbl>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