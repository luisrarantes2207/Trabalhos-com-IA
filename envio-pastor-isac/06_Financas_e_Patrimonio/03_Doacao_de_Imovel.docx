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PARA DOAÇÃO DE IMÓVEL À [NOME COMPLETO DA IGREJA] – [SIGLA]</w:t>
      </w:r>
    </w:p>
    <w:p>
      <w:pPr>
        <w:jc w:val="center"/>
      </w:pPr>
      <w:r>
        <w:rPr>
          <w:b w:val="0"/>
          <w:i/>
        </w:rPr>
        <w:t>Código Civil, arts. 108, 538 a 564 e 1.245 – Lei Complementar nº 227/2026, art. 149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Imóvel de valor superior a 30 (trinta) vezes o maior salário mínimo vigente: a doação exige escritura pública (Código Civil, art. 108). Utilize o MODELO 1 como minuta a ser entregue ao Tabelionato de Notas, que fará a adaptação ao seu padrão.</w:t>
      </w:r>
    </w:p>
    <w:p>
      <w:pPr>
        <w:ind w:left="850"/>
        <w:jc w:val="both"/>
      </w:pPr>
      <w:r>
        <w:rPr>
          <w:b w:val="0"/>
          <w:i w:val="0"/>
        </w:rPr>
        <w:t>II – Imóvel de valor igual ou inferior a esse limite: a doação pode ser feita por instrumento particular (MODELO 2), com firma reconhecida das partes, conforme a exigência do Registro de Imóveis. Considere o maior entre o valor venal e o valor de avaliação; na dúvida, prefira a escritura pública.</w:t>
      </w:r>
    </w:p>
    <w:p>
      <w:pPr>
        <w:ind w:left="850"/>
        <w:jc w:val="both"/>
      </w:pPr>
      <w:r>
        <w:rPr>
          <w:b w:val="0"/>
          <w:i w:val="0"/>
        </w:rPr>
        <w:t>III – Em qualquer caso, a propriedade somente se transfere à IGREJA com o registro do título na matrícula do imóvel (Código Civil, art. 1.245), que deverá ser providenciado imediatamente.</w:t>
      </w:r>
    </w:p>
    <w:p>
      <w:pPr>
        <w:ind w:left="850"/>
        <w:jc w:val="both"/>
      </w:pPr>
      <w:r>
        <w:rPr>
          <w:b w:val="0"/>
          <w:i w:val="0"/>
        </w:rPr>
        <w:t>IV – A aceitação da doação pela IGREJA deve ser precedida da deliberação do MODELO 3 e das diligências do roteiro anexo ao Termo de Doação de Bens Móveis.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MINUTA DE ESCRITURA PÚBLICA DE DOAÇÃO DE IMÓVEL</w:t>
      </w:r>
    </w:p>
    <w:p>
      <w:pPr>
        <w:ind w:firstLine="709"/>
        <w:jc w:val="both"/>
      </w:pPr>
      <w:r>
        <w:rPr>
          <w:b w:val="0"/>
          <w:i w:val="0"/>
        </w:rPr>
        <w:t>SAIBAM quantos esta escritura pública virem que, aos [DIA] dias do mês de [MÊS] do ano de [ANO], neste [Nº] Tabelionato de Notas da Comarca de [CIDADE]/[UF], perante mim, Tabelião(ã), compareceram as partes entre si justas e contratadas, a saber:</w:t>
      </w:r>
    </w:p>
    <w:p>
      <w:pPr>
        <w:ind w:firstLine="709"/>
        <w:jc w:val="both"/>
      </w:pPr>
      <w:r>
        <w:rPr>
          <w:b w:val="0"/>
          <w:i w:val="0"/>
        </w:rPr>
        <w:t>OUTORGANTE DOADOR(A): [NOME COMPLETO], [NACIONALIDADE], [ESTADO CIVIL], [PROFISSÃO], portador(a) da cédula de identidade RG nº [NÚMERO] [ÓRGÃO/UF], inscrito(a) no CPF sob o nº [NÚMERO], residente e domiciliado(a) na [ENDEREÇO COMPLETO], [CASADO(A) SOB O REGIME DE (REGIME), NA VIGÊNCIA DA LEI Nº 6.515/1977, COM (NOME E QUALIFICAÇÃO DO CÔNJUGE), QUE COMPARECE PARA MANIFESTAR SUA OUTORGA (CÓDIGO CIVIL, ART. 1.647, I E IV)] [OU, SE PESSOA JURÍDICA: (RAZÃO SOCIAL, CNPJ, SEDE E REPRESENTANTE, COM A DELIBERAÇÃO SOCIETÁRIA QUE AUTORIZA A DOAÇÃO)];</w:t>
      </w:r>
    </w:p>
    <w:p>
      <w:pPr>
        <w:ind w:firstLine="709"/>
        <w:jc w:val="both"/>
      </w:pPr>
      <w:r>
        <w:rPr>
          <w:b w:val="0"/>
          <w:i w:val="0"/>
        </w:rPr>
        <w:t>OUTORGADA DONATÁRIA: [NOME COMPLETO DA IGREJA] – [SIGLA], organização religiosa, pessoa jurídica de direito privado sem fins lucrativos, com Estatuto Social registrado no Registro Civil de Pessoas Jurídicas da Comarca de [CIDADE] sob o nº [NÚMERO], inscrita no CNPJ sob o nº [NÚMERO], com sede na [ENDEREÇO COMPLETO], neste ato representada por seu Presidente, [NOME E QUALIFICAÇÃO COMPLETA], eleito(a) conforme ata registrada sob o nº [NÚMERO], com poderes conferidos pelo art. 26 do Estatuto Social e autorização da Diretoria Executiva conforme ata de [DATA], cujas cópias ficam arquivadas nestas notas;</w:t>
      </w:r>
    </w:p>
    <w:p>
      <w:pPr>
        <w:ind w:firstLine="709"/>
        <w:jc w:val="both"/>
      </w:pPr>
      <w:r>
        <w:rPr>
          <w:b w:val="0"/>
          <w:i w:val="0"/>
        </w:rPr>
        <w:t>os presentes, identificados por mim à vista dos documentos apresentados, do que dou fé. E, pelo(a) OUTORGANTE DOADOR(A), me foi dito:</w:t>
      </w:r>
    </w:p>
    <w:p>
      <w:pPr>
        <w:ind w:firstLine="709"/>
        <w:jc w:val="both"/>
      </w:pPr>
      <w:r>
        <w:rPr>
          <w:b w:val="0"/>
          <w:i w:val="0"/>
        </w:rPr>
        <w:t>PRIMEIRO – DO IMÓVEL: que é senhor(a) e legítimo(a) possuidor(a) do imóvel [DESCRIÇÃO COMPLETA CONFORME A MATRÍCULA: TIPO, ENDEREÇO, ÁREA, MEDIDAS E CONFRONTAÇÕES], objeto da matrícula nº [NÚMERO] do [Nº] Registro de Imóveis da Comarca de [CIDADE], cadastrado na Prefeitura sob a inscrição imobiliária nº [NÚMERO] [SE RURAL: E NO INCRA SOB O CCIR Nº (NÚMERO), NA RECEITA FEDERAL SOB O NIRF/CIB Nº (NÚMERO) E NO CADASTRO AMBIENTAL RURAL SOB O Nº (NÚMERO)], havido conforme [TÍTULO AQUISITIVO E REGISTRO Nº (R-/AV-) NA MATRÍCULA], doravante denominado IMÓVEL;</w:t>
      </w:r>
    </w:p>
    <w:p>
      <w:pPr>
        <w:ind w:firstLine="709"/>
        <w:jc w:val="both"/>
      </w:pPr>
      <w:r>
        <w:rPr>
          <w:b w:val="0"/>
          <w:i w:val="0"/>
        </w:rPr>
        <w:t>SEGUNDO – DA DOAÇÃO: que, por liberalidade e de livre e espontânea vontade, doa à OUTORGADA DONATÁRIA o IMÓVEL, [EM CARÁTER PURO E SIMPLES / COM O ENCARGO DE DESTINÁ-LO A (FINALIDADE), NOS TERMOS DO ART. 553 DO CÓDIGO CIVIL, PODENDO A DONATÁRIA ALIENÁ-LO OU DAR-LHE OUTRA DESTINAÇÃO COMPATÍVEL COM SUAS FINALIDADES SE A UTILIZAÇÃO SE TORNAR IMPOSSÍVEL OU DESNECESSÁRIA, APLICANDO O PRODUTO EM SUAS FINALIDADES ESSENCIAIS], transmitindo-lhe desde já toda a posse, domínio, direito e ação que exercia sobre o IMÓVEL, para que dele use, goze e disponha livremente, [SEM RESERVA DE USUFRUTO / COM RESERVA DE USUFRUTO VITALÍCIO EM FAVOR DO(A) DOADOR(A), QUE SE EXTINGUIRÁ COM O SEU FALECIMENTO, MEDIANTE AVERBAÇÃO]; atribuindo à doação, para fins fiscais e de registro, o valor de R$ [VALOR];</w:t>
      </w:r>
    </w:p>
    <w:p>
      <w:pPr>
        <w:ind w:firstLine="709"/>
        <w:jc w:val="both"/>
      </w:pPr>
      <w:r>
        <w:rPr>
          <w:b w:val="0"/>
          <w:i w:val="0"/>
        </w:rPr>
        <w:t>TERCEIRO – DAS DECLARAÇÕES DO(A) DOADOR(A): que declara, sob as penas da lei: (a) que o IMÓVEL se encontra livre e desembaraçado de quaisquer ônus reais, judiciais ou extrajudiciais, dívidas, arrestos, sequestros, penhoras, indisponibilidades e ações reais ou pessoais reipersecutórias [OU: SALVO (DESCREVER)]; (b) que não há débitos de tributos incidentes sobre o IMÓVEL [NEM DE CONTRIBUIÇÕES CONDOMINIAIS, CONFORME DECLARAÇÃO DO SÍNDICO APRESENTADA]; (c) que a presente doação não compromete a renda necessária à sua subsistência (Código Civil, art. 548) e não excede a parte de que poderia dispor em testamento no momento da liberalidade (Código Civil, art. 549); (d) que não é dirigente, conselheiro ou ministro da DONATÁRIA, nem cônjuge, companheiro ou parente até o terceiro grau de quem o seja [OU: DECLARAR O VÍNCULO]; e (e) que responde pela veracidade das declarações prestadas;</w:t>
      </w:r>
    </w:p>
    <w:p>
      <w:pPr>
        <w:ind w:firstLine="709"/>
        <w:jc w:val="both"/>
      </w:pPr>
      <w:r>
        <w:rPr>
          <w:b w:val="0"/>
          <w:i w:val="0"/>
        </w:rPr>
        <w:t>QUARTO – DA POSSE E DOS ENCARGOS: que a DONATÁRIA fica imitida na posse do IMÓVEL [NESTA DATA / NA DATA DE (DATA) / COM A EXTINÇÃO DO USUFRUTO], respondendo o(a) DOADOR(A) pelos tributos e encargos incidentes sobre o IMÓVEL até essa data, e a DONATÁRIA pelos que se vencerem a partir dela, ressalvada a imunidade tributária da DONATÁRIA;</w:t>
      </w:r>
    </w:p>
    <w:p>
      <w:pPr>
        <w:ind w:firstLine="709"/>
        <w:jc w:val="both"/>
      </w:pPr>
      <w:r>
        <w:rPr>
          <w:b w:val="0"/>
          <w:i w:val="0"/>
        </w:rPr>
        <w:t>QUINTO – DO ITCMD: que a presente doação é imune ao Imposto sobre Transmissão Causa Mortis e Doação, por figurar como donatária entidade religiosa e destinar-se o IMÓVEL às suas finalidades essenciais (Constituição Federal, art. 150, VI, "b"; Lei Complementar nº 227/2026, art. 149, I, "c", e § 1º, II), conforme [CERTIDÃO, DECLARAÇÃO OU RECONHECIMENTO DE IMUNIDADE Nº (NÚMERO) EXPEDIDO PELA SECRETARIA DA FAZENDA DO ESTADO DE (UF)], que fica arquivado nestas notas.</w:t>
      </w:r>
    </w:p>
    <w:p>
      <w:pPr>
        <w:ind w:firstLine="709"/>
        <w:jc w:val="both"/>
      </w:pPr>
      <w:r>
        <w:rPr>
          <w:b w:val="0"/>
          <w:i w:val="0"/>
        </w:rPr>
        <w:t>Pela OUTORGADA DONATÁRIA, por seu representante, me foi dito que ACEITA a presente doação em todos os seus termos, destinando o IMÓVEL às suas finalidades essenciais, e se compromete a promover o registro desta escritura na matrícula do IMÓVEL.</w:t>
      </w:r>
    </w:p>
    <w:p>
      <w:pPr>
        <w:ind w:firstLine="709"/>
        <w:jc w:val="both"/>
      </w:pPr>
      <w:r>
        <w:rPr>
          <w:b w:val="0"/>
          <w:i w:val="0"/>
        </w:rPr>
        <w:t>As partes declaram que me foram apresentados e ficam arquivados nestas notas: certidão de inteiro teor e de ônus reais da matrícula do IMÓVEL, expedida há menos de 30 (trinta) dias; [CERTIDÃO NEGATIVA DE DÉBITOS DE TRIBUTOS IMOBILIÁRIOS]; [DECLARAÇÃO DE QUITAÇÃO CONDOMINIAL]; o documento de reconhecimento da imunidade do ITCMD; os atos constitutivos e a ata de eleição da DONATÁRIA e a ata de autorização da Diretoria Executiva; e que foi realizada consulta à Central Nacional de Indisponibilidade de Bens (CNIB) em nome do(a) DOADOR(A), com resultado [NEGATIVO]. O(A) Tabelião(ã) emitirá a Declaração sobre Operações Imobiliárias (DOI) na forma da legislação.</w:t>
      </w:r>
    </w:p>
    <w:p>
      <w:pPr>
        <w:ind w:firstLine="709"/>
        <w:jc w:val="both"/>
      </w:pPr>
      <w:r>
        <w:rPr>
          <w:b w:val="0"/>
          <w:i w:val="0"/>
        </w:rPr>
        <w:t>Assim o disseram, do que dou fé, e me pediram que lavrasse a presente escritura, que, lida em voz alta e achada conforme, aceitam, outorgam e assinam. [ENCERRAMENTO NO PADRÃO DO TABELIONATO.]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INSTRUMENTO PARTICULAR DE DOAÇÃO DE IMÓVEL</w:t>
      </w:r>
    </w:p>
    <w:p>
      <w:pPr>
        <w:jc w:val="center"/>
      </w:pPr>
      <w:r>
        <w:rPr>
          <w:b w:val="0"/>
          <w:i/>
        </w:rPr>
        <w:t>(Somente para imóvel de valor igual ou inferior a 30 salários mínimos – Código Civil, art. 108)</w:t>
      </w:r>
    </w:p>
    <w:p>
      <w:pPr>
        <w:ind w:firstLine="709"/>
        <w:jc w:val="both"/>
      </w:pPr>
      <w:r>
        <w:rPr>
          <w:b w:val="0"/>
          <w:i w:val="0"/>
        </w:rPr>
        <w:t>Pelo presente instrumento particular, [QUALIFICAÇÃO COMPLETA DO(A) DOADOR(A) E, SE CASADO(A), DO CÔNJUGE ANUENTE, CONFORME O MODELO 1], doravante DOADOR(A), e a [NOME COMPLETO DA IGREJA] – [SIGLA], [QUALIFICAÇÃO COMPLETA CONFORME O MODELO 1], doravante IGREJA, celebram a presente doação, mediante as cláusulas seguintes.</w:t>
      </w:r>
    </w:p>
    <w:p>
      <w:pPr>
        <w:spacing w:before="200"/>
        <w:jc w:val="both"/>
      </w:pPr>
      <w:r>
        <w:rPr>
          <w:b/>
          <w:i w:val="0"/>
        </w:rPr>
        <w:t>CLÁUSULA 1ª – DO OBJETO E DA DOAÇÃO</w:t>
      </w:r>
    </w:p>
    <w:p>
      <w:pPr>
        <w:ind w:firstLine="709"/>
        <w:jc w:val="both"/>
      </w:pPr>
      <w:r>
        <w:rPr>
          <w:b w:val="0"/>
          <w:i w:val="0"/>
        </w:rPr>
        <w:t>O(A) DOADOR(A) doa à IGREJA, que aceita, o imóvel [DESCRIÇÃO COMPLETA CONFORME A MATRÍCULA], objeto da matrícula nº [NÚMERO] do [Nº] Registro de Imóveis da Comarca de [CIDADE], inscrição imobiliária nº [NÚMERO], doravante IMÓVEL, [EM CARÁTER PURO E SIMPLES / COM O ENCARGO DESCRITO NA CLÁUSULA 2ª], atribuindo-lhe o valor de R$ [VALOR], não superior a 30 (trinta) vezes o maior salário mínimo vigente nesta data.</w:t>
      </w:r>
    </w:p>
    <w:p>
      <w:pPr>
        <w:spacing w:before="200"/>
        <w:jc w:val="both"/>
      </w:pPr>
      <w:r>
        <w:rPr>
          <w:b/>
          <w:i w:val="0"/>
        </w:rPr>
        <w:t>CLÁUSULA 2ª – DA DESTINAÇÃO</w:t>
      </w:r>
    </w:p>
    <w:p>
      <w:pPr>
        <w:ind w:firstLine="709"/>
        <w:jc w:val="both"/>
      </w:pPr>
      <w:r>
        <w:rPr>
          <w:b w:val="0"/>
          <w:i w:val="0"/>
        </w:rPr>
        <w:t>[SEM ENCARGO:] O IMÓVEL destina-se às finalidades essenciais da IGREJA, que decidirá livremente sobre sua utilização. [COM ENCARGO:] A IGREJA destinará o IMÓVEL a [FINALIDADE], podendo aliená-lo ou dar-lhe outra destinação compatível com suas finalidades se a utilização se tornar impossível ou desnecessária, aplicando o produto em suas finalidades essenciais.</w:t>
      </w:r>
    </w:p>
    <w:p>
      <w:pPr>
        <w:spacing w:before="200"/>
        <w:jc w:val="both"/>
      </w:pPr>
      <w:r>
        <w:rPr>
          <w:b/>
          <w:i w:val="0"/>
        </w:rPr>
        <w:t>CLÁUSULA 3ª – DAS DECLARAÇÕES DO(A) DOADOR(A)</w:t>
      </w:r>
    </w:p>
    <w:p>
      <w:pPr>
        <w:ind w:firstLine="709"/>
        <w:jc w:val="both"/>
      </w:pPr>
      <w:r>
        <w:rPr>
          <w:b w:val="0"/>
          <w:i w:val="0"/>
        </w:rPr>
        <w:t>O(A) DOADOR(A) presta as declarações previstas no item TERCEIRO do MODELO 1, que se consideram aqui integralmente reproduzidas, e declara que a doação não está sujeita a contrapartida de qualquer natureza nem lhe confere direito algum sobre o patrimônio ou a administração da IGREJA (Estatuto Social, art. 38, § 3º).</w:t>
      </w:r>
    </w:p>
    <w:p>
      <w:pPr>
        <w:spacing w:before="200"/>
        <w:jc w:val="both"/>
      </w:pPr>
      <w:r>
        <w:rPr>
          <w:b/>
          <w:i w:val="0"/>
        </w:rPr>
        <w:t>CLÁUSULA 4ª – DA POSSE, DOS TRIBUTOS E DO REGISTRO</w:t>
      </w:r>
    </w:p>
    <w:p>
      <w:pPr>
        <w:ind w:firstLine="709"/>
        <w:jc w:val="both"/>
      </w:pPr>
      <w:r>
        <w:rPr>
          <w:b w:val="0"/>
          <w:i w:val="0"/>
        </w:rPr>
        <w:t>A IGREJA fica imitida na posse do IMÓVEL em [DATA], respondendo o(a) DOADOR(A) pelos tributos e encargos vencidos até essa data. A doação é imune ao ITCMD (Constituição Federal, art. 150, VI, "b"; Lei Complementar nº 227/2026, art. 149, I, "c"), cabendo à IGREJA obter o reconhecimento da imunidade na forma da legislação estadual e promover o registro deste instrumento na matrícula do IMÓVEL, com as firmas das partes reconhecidas, correndo as despesas por conta da [IGREJA / DO(A) DOADOR(A)].</w:t>
      </w:r>
    </w:p>
    <w:p>
      <w:pPr>
        <w:spacing w:before="200"/>
        <w:jc w:val="both"/>
      </w:pPr>
      <w:r>
        <w:rPr>
          <w:b/>
          <w:i w:val="0"/>
        </w:rPr>
        <w:t>CLÁUSULA 5ª – DO FORO</w:t>
      </w:r>
    </w:p>
    <w:p>
      <w:pPr>
        <w:ind w:firstLine="709"/>
        <w:jc w:val="both"/>
      </w:pPr>
      <w:r>
        <w:rPr>
          <w:b w:val="0"/>
          <w:i w:val="0"/>
        </w:rPr>
        <w:t>Fica eleito o foro da Comarca de [CIDADE]/[UF], onde se situa o IMÓVEL. E, por estarem de acordo, as partes assinam este instrumento em [3 (TRÊS)] vias de igual teor, com as testemunhas abaixo.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Doador(a)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CASADO(A)]</w:t>
      </w:r>
    </w:p>
    <w:p>
      <w:pPr>
        <w:jc w:val="center"/>
      </w:pPr>
      <w:r>
        <w:rPr>
          <w:b w:val="0"/>
          <w:i w:val="0"/>
        </w:rPr>
        <w:t>Cônjuge anuente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[NOME COMPLETO DA IGREJA] – Donatária</w:t>
      </w:r>
    </w:p>
    <w:p>
      <w:pPr>
        <w:jc w:val="center"/>
      </w:pPr>
      <w:r>
        <w:rPr>
          <w:b/>
          <w:i/>
        </w:rPr>
        <w:t>Testemunhas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EXTRATO DE ATA DA DIRETORIA EXECUTIVA: ACEITAÇÃO DE DOAÇÃO DE IMÓVEL</w:t>
      </w:r>
    </w:p>
    <w:p>
      <w:pPr>
        <w:ind w:firstLine="709"/>
        <w:jc w:val="both"/>
      </w:pPr>
      <w:r>
        <w:rPr>
          <w:b w:val="0"/>
          <w:i w:val="0"/>
        </w:rPr>
        <w:t>Aos [DATA], reuniu-se a Diretoria Executiva da [NOME COMPLETO DA IGREJA], com a presença de [NOMES E CARGOS], verificado o quórum do Regimento Interno. Foi apresentada a proposta de doação à IGREJA, por [NOME DO(A) DOADOR(A)], do imóvel objeto da matrícula nº [NÚMERO] do [Nº] Registro de Imóveis da Comarca de [CIDADE], [EM CARÁTER PURO E SIMPLES / COM O ENCARGO DE (DESCREVER)] [/ COM RESERVA DE USUFRUTO VITALÍCIO EM FAVOR DO(A) DOADOR(A)].</w:t>
      </w:r>
    </w:p>
    <w:p>
      <w:pPr>
        <w:ind w:firstLine="709"/>
        <w:jc w:val="both"/>
      </w:pPr>
      <w:r>
        <w:rPr>
          <w:b w:val="0"/>
          <w:i w:val="0"/>
        </w:rPr>
        <w:t>Foram examinados: a certidão atualizada da matrícula; as certidões de débitos do imóvel; o parecer do Conselho Fiscal, datado de [DATA], sobre os custos de manutenção, tributos, riscos e eventuais passivos do imóvel; e a destinação pretendida, [TEMPLO / CONGREGAÇÃO / AÇÃO SOCIAL / RENDA APLICADA NAS FINALIDADES ESSENCIAIS]. [SE HOUVER:] O(a) diretor(a) [NOME], por ter vínculo com o(a) doador(a), declarou-se impedido(a) e não participou da deliberação (Estatuto Social, art. 40, parágrafo único).</w:t>
      </w:r>
    </w:p>
    <w:p>
      <w:pPr>
        <w:ind w:firstLine="709"/>
        <w:jc w:val="both"/>
      </w:pPr>
      <w:r>
        <w:rPr>
          <w:b w:val="0"/>
          <w:i w:val="0"/>
        </w:rPr>
        <w:t>Deliberou-se, por [UNANIMIDADE / (NÚMERO) VOTOS], ACEITAR a doação e autorizar o Presidente a firmar a escritura pública ou o instrumento particular, requerer o reconhecimento da imunidade do ITCMD, promover o registro na matrícula, requerer a imunidade do IPTU após o registro, e incorporar o imóvel ao inventário patrimonial e à contabilidade. [SE A DOAÇÃO ENVOLVER ENCARGO QUE IMPORTE OBRIGAÇÃO RELEVANTE OU A CONSTITUIÇÃO DE ÔNUS REAL:] A aceitação fica condicionada à aprovação da Assembleia Geral, a ser convocada para esse fim (Estatuto Social, art. 16, VI).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Presidente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1º Secretário(a)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