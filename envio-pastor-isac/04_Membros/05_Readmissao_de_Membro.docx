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MODELOS PARA A READMISSÃO DE MEMBRO</w:t>
      </w:r>
    </w:p>
    <w:p>
      <w:pPr>
        <w:jc w:val="center"/>
      </w:pPr>
      <w:r>
        <w:rPr>
          <w:b w:val="0"/>
          <w:i/>
        </w:rPr>
        <w:t>[NOME COMPLETO DA IGREJA] – [SIGLA]</w:t>
      </w:r>
    </w:p>
    <w:p>
      <w:pPr>
        <w:jc w:val="center"/>
      </w:pPr>
      <w:r>
        <w:rPr>
          <w:b w:val="0"/>
          <w:i/>
        </w:rPr>
        <w:t>Estatuto Social, arts. 8º e 9º – Regimento Interno, arts. 6º, 7º e 8º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A readmissão é o retorno ao Rol de Membros de quem já foi membro da IGREJA e deixou de sê-lo. O caminho depende do motivo do desligamento anterior: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Desligamento anterior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Modo de readmissão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19"/>
              </w:rPr>
              <w:t>Requisitos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Pedido do membro ou ausência prolongada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Aclamação (Regimento, art. 7º), servindo o registro no Rol de Membros como meio idôneo de comprovação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Pedido escrito, entrevista, nova ficha de cadastro e deliberação do Conselho Ministerial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Transferência para outra igreja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Transferência de volta, com carta da igreja atual (Regimento, art. 5º), ou aclamação, se a carta não for obtida em 60 dias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Pedido escrito, carta de transferência, nova ficha de cadastro e deliberação do Conselho Ministerial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Exclusão por decisão disciplinar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Reconciliação (Regimento, art. 6º)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Pedido escrito, manifestação de arrependimento quando o motivo o exigir, reparação de eventual dano à IGREJA e deliberação do Conselho Ministerial</w:t>
            </w:r>
          </w:p>
        </w:tc>
      </w:tr>
    </w:tbl>
    <w:p/>
    <w:p>
      <w:pPr>
        <w:ind w:left="850"/>
        <w:jc w:val="both"/>
      </w:pPr>
      <w:r>
        <w:rPr>
          <w:b w:val="0"/>
          <w:i w:val="0"/>
        </w:rPr>
        <w:t>II – Não é caso de readmissão, mas de restabelecimento, a situação do membro cuja exclusão foi anulada pela Assembleia Geral em recurso (Regimento, art. 15, § 3º): a Secretaria simplesmente cancela a anotação de desligamento, e o membro retorna à situação anterior, sem novo prazo de carência.</w:t>
      </w:r>
    </w:p>
    <w:p>
      <w:pPr>
        <w:ind w:left="850"/>
        <w:jc w:val="both"/>
      </w:pPr>
      <w:r>
        <w:rPr>
          <w:b w:val="0"/>
          <w:i w:val="0"/>
        </w:rPr>
        <w:t>III – O readmitido volta como membro recém-admitido: o prazo de [6 (SEIS)] meses para a plena comunhão e o direito de voto conta da data da readmissão (Estatuto, art. 9º, I), e os prazos de tempo de membresia para cargos (Estatuto, art. 24, I) e para funções previstas no Regimento e nas políticas internas recomeçam a contar.</w:t>
      </w:r>
    </w:p>
    <w:p>
      <w:pPr>
        <w:ind w:left="850"/>
        <w:jc w:val="both"/>
      </w:pPr>
      <w:r>
        <w:rPr>
          <w:b w:val="0"/>
          <w:i w:val="0"/>
        </w:rPr>
        <w:t>IV – Como os dados do período anterior podem ter sido eliminados conforme a Política de Privacidade, o readmitido preencherá nova Ficha de Cadastro de Membro, com novo consentimento para o tratamento de dados.</w:t>
      </w:r>
    </w:p>
    <w:p>
      <w:pPr>
        <w:ind w:left="850"/>
        <w:jc w:val="both"/>
      </w:pPr>
      <w:r>
        <w:rPr>
          <w:b w:val="0"/>
          <w:i w:val="0"/>
        </w:rPr>
        <w:t>V – Na reconciliação, o arrependimento é apreciado pelo Conselho Ministerial com discrição pastoral e sem exposição pública. A reparação de dano material à IGREJA será formalizada por termo próprio (Modelo 3), podendo ser parcelada; a incapacidade financeira comprovada não impede a reconciliação, a critério do Conselho Ministerial.</w:t>
      </w:r>
    </w:p>
    <w:p>
      <w:pPr>
        <w:ind w:left="850"/>
        <w:jc w:val="both"/>
      </w:pPr>
      <w:r>
        <w:rPr>
          <w:b w:val="0"/>
          <w:i w:val="0"/>
        </w:rPr>
        <w:t>VI – A readmissão de pessoa excluída por fatos envolvendo violência contra criança, adolescente ou pessoa vulnerável, ou por crime contra a dignidade sexual, dependerá da celebração do acordo de participação supervisionada da Política de Proteção (art. 22), e a pessoa permanecerá impedida de atuar com esses públicos (art. 5º, § 2º).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1 – PEDIDO DE READMISSÃO</w:t>
      </w:r>
    </w:p>
    <w:p>
      <w:pPr>
        <w:ind w:firstLine="709"/>
        <w:jc w:val="both"/>
      </w:pPr>
      <w:r>
        <w:rPr>
          <w:b w:val="0"/>
          <w:i w:val="0"/>
        </w:rPr>
        <w:t>Ao Conselho Ministerial da [NOME COMPLETO DA IGREJA].</w:t>
      </w:r>
    </w:p>
    <w:p>
      <w:pPr>
        <w:ind w:firstLine="709"/>
        <w:jc w:val="both"/>
      </w:pPr>
      <w:r>
        <w:rPr>
          <w:b w:val="0"/>
          <w:i w:val="0"/>
        </w:rPr>
        <w:t>Eu, [NOME COMPLETO], CPF nº [NÚMERO], fui membro desta IGREJA de [DATA] a [DATA], tendo sido desligado(a) por [PEDIDO MEU / AUSÊNCIA PROLONGADA / TRANSFERÊNCIA PARA (IGREJA) / EXCLUSÃO], e solicito minha readmissão como membro.</w:t>
      </w:r>
    </w:p>
    <w:p>
      <w:pPr>
        <w:ind w:firstLine="709"/>
        <w:jc w:val="both"/>
      </w:pPr>
      <w:r>
        <w:rPr>
          <w:b w:val="0"/>
          <w:i w:val="0"/>
        </w:rPr>
        <w:t>Motivo do pedido: [ESCREVA COM SUAS PALAVRAS].</w:t>
      </w:r>
    </w:p>
    <w:p>
      <w:pPr>
        <w:ind w:firstLine="709"/>
        <w:jc w:val="both"/>
      </w:pPr>
      <w:r>
        <w:rPr>
          <w:b w:val="0"/>
          <w:i w:val="0"/>
        </w:rPr>
        <w:t>[SE HOUVE EXCLUSÃO:] Declaro que [RECONHEÇO OS FATOS QUE MOTIVARAM A EXCLUSÃO E MANIFESTO MEU ARREPENDIMENTO / (OUTRA MANIFESTAÇÃO)] e que [NÃO HÁ DANO MATERIAL A REPARAR / ME DISPONHO A REPARAR O DANO CAUSADO À IGREJA, NA FORMA A SER AJUSTADA].</w:t>
      </w:r>
    </w:p>
    <w:p>
      <w:pPr>
        <w:ind w:firstLine="709"/>
        <w:jc w:val="both"/>
      </w:pPr>
      <w:r>
        <w:rPr>
          <w:b w:val="0"/>
          <w:i w:val="0"/>
        </w:rPr>
        <w:t>[SE HOUVE TRANSFERÊNCIA:] Sou membro atualmente da [NOME DA IGREJA], à qual [JÁ SOLICITEI / AUTORIZO ESTA IGREJA A SOLICITAR] carta de transferência.</w:t>
      </w:r>
    </w:p>
    <w:p>
      <w:pPr>
        <w:ind w:firstLine="709"/>
        <w:jc w:val="both"/>
      </w:pPr>
      <w:r>
        <w:rPr>
          <w:b w:val="0"/>
          <w:i w:val="0"/>
        </w:rPr>
        <w:t>Declaro que continuo a professar a Declaração de Fé e aceito o Estatuto Social e o Regimento Interno, e comprometo-me a preencher nova Ficha de Cadastro de Membro.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Requerente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2 – TERMO DE READMISSÃO</w:t>
      </w:r>
    </w:p>
    <w:p>
      <w:pPr>
        <w:ind w:firstLine="709"/>
        <w:jc w:val="both"/>
      </w:pPr>
      <w:r>
        <w:rPr>
          <w:b w:val="0"/>
          <w:i w:val="0"/>
        </w:rPr>
        <w:t>TERMO Nº [NÚMERO]/[ANO]. O Conselho Ministerial da [NOME COMPLETO DA IGREJA], em reunião de [DATA] (ata geral nº [NÚMERO]), examinou o pedido de readmissão 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Nome</w:t>
            </w:r>
          </w:p>
        </w:tc>
        <w:tc>
          <w:tcPr>
            <w:tcW w:type="dxa" w:w="5669"/>
          </w:tcPr>
          <w:p>
            <w:r/>
            <w:r>
              <w:rPr>
                <w:b/>
                <w:sz w:val="19"/>
              </w:rPr>
              <w:t>[NOME COMPLETO]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Período anterior como membro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[DATA] a [DATA] – Nº anterior no Rol: [NÚMERO]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Motivo do desligamento anterior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[PEDIDO / AUSÊNCIA / TRANSFERÊNCIA / EXCLUSÃO – PROCEDIMENTO Nº (NÚMERO)]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Modo de readmissão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 Aclamação (Regimento, art. 7º)   [ ] Transferência (carta nº [ ] de [IGREJA])   [ ] Reconciliação (Regimento, art. 6º)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Entrevista (data e entrevistadores)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Requisitos verificados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19"/>
              </w:rPr>
              <w:t>[ ] Pedido escrito   [ ] Nova ficha de cadastro e consentimento   [ ] Carta de transferência   [ ] Manifestação de arrependimento   [ ] Reparação ou termo de reparação (Modelo 3)   [ ] Acordo de participação supervisionada (Política de Proteção)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DECISÃO: por [RESULTADO], o Conselho Ministerial [DEFERIU / INDEFERIU] a readmissão[, PELOS SEGUINTES FUNDAMENTOS: (DESCREVER, SE INDEFERIDA)].</w:t>
      </w:r>
    </w:p>
    <w:p>
      <w:pPr>
        <w:ind w:firstLine="709"/>
        <w:jc w:val="both"/>
      </w:pPr>
      <w:r>
        <w:rPr>
          <w:b w:val="0"/>
          <w:i w:val="0"/>
        </w:rPr>
        <w:t>[SE DEFERIDA:] O(A) readmitido(a) é inscrito(a) no Rol de Membros sob o nº [NÚMERO], como membro [MENOR / QUE PASSARÁ À PLENA COMUNHÃO EM (DATA), DECORRIDO O PRAZO DO ART. 9º, I, DO ESTATUTO SOCIAL], com recepção pública em [DATA] [OU: SEM RECEPÇÃO PÚBLICA, A PEDIDO DO(A) INTERESSADO(A)].</w:t>
      </w:r>
    </w:p>
    <w:p>
      <w:pPr>
        <w:ind w:firstLine="709"/>
        <w:jc w:val="both"/>
      </w:pPr>
      <w:r>
        <w:rPr>
          <w:b w:val="0"/>
          <w:i w:val="0"/>
        </w:rPr>
        <w:t>[SE HOUVER CONDIÇÕES:] A readmissão observa as seguintes condições: [EX.: CUMPRIMENTO DO TERMO DE REPARAÇÃO; IMPEDIMENTO DE ATUAR COM CRIANÇAS, ADOLESCENTES E PESSOAS VULNERÁVEIS, NOS TERMOS DA POLÍTICA DE PROTEÇÃO; ACOMPANHAMENTO PASTORAL POR (PRAZO)]. O descumprimento das condições poderá ensejar procedimento disciplinar, na forma do Regimento Interno.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 – Presidente do Conselho Ministerial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 – anotação no Rol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3 – TERMO DE COMPROMISSO DE REPARAÇÃO DE DANO</w:t>
      </w:r>
    </w:p>
    <w:p>
      <w:pPr>
        <w:jc w:val="center"/>
      </w:pPr>
      <w:r>
        <w:rPr>
          <w:b w:val="0"/>
          <w:i/>
        </w:rPr>
        <w:t>(Somente na readmissão por reconciliação, quando houver dano material à IGREJA)</w:t>
      </w:r>
    </w:p>
    <w:p>
      <w:pPr>
        <w:ind w:firstLine="709"/>
        <w:jc w:val="both"/>
      </w:pPr>
      <w:r>
        <w:rPr>
          <w:b w:val="0"/>
          <w:i w:val="0"/>
        </w:rPr>
        <w:t>Eu, [NOME COMPLETO], CPF nº [NÚMERO], reconheço que causei à [NOME COMPLETO DA IGREJA] dano material no valor de R$ [VALOR] ([VALOR POR EXTENSO]), apurado no Procedimento Disciplinar nº [NÚMERO]/[ANO] [OU: CONFORME DEMONSTRATIVO ANEXO], e comprometo-me a repará-lo da seguinte forma: [PAGAMENTO À VISTA EM (DATA) / EM (NÚMERO) PARCELAS MENSAIS DE R$ (VALOR), COM VENCIMENTO NO DIA (DIA), A PARTIR DE (DATA) / DEVOLUÇÃO DOS BENS: (DESCREVER)], por transferência para a conta da IGREJA [DADOS BANCÁRIOS NO CNPJ DA IGREJA].</w:t>
      </w:r>
    </w:p>
    <w:p>
      <w:pPr>
        <w:ind w:firstLine="709"/>
        <w:jc w:val="both"/>
      </w:pPr>
      <w:r>
        <w:rPr>
          <w:b w:val="0"/>
          <w:i w:val="0"/>
        </w:rPr>
        <w:t>Os valores serão contabilizados como ressarcimento, e não como contribuição voluntária. O atraso de mais de [2 (DUAS)] parcelas implicará o vencimento antecipado do saldo, sem prejuízo das medidas cabíveis.</w:t>
      </w:r>
    </w:p>
    <w:p>
      <w:pPr>
        <w:ind w:firstLine="709"/>
        <w:jc w:val="both"/>
      </w:pPr>
      <w:r>
        <w:rPr>
          <w:b w:val="0"/>
          <w:i w:val="0"/>
        </w:rPr>
        <w:t>A IGREJA, por seu representante legal, com base na deliberação da Diretoria Executiva de [DATA], aceita as condições acima e dará quitação ao final do cumprimento.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Devedor(a)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Presidente da Diretoria Executiva</w:t>
      </w:r>
    </w:p>
    <w:p>
      <w:pPr>
        <w:jc w:val="center"/>
      </w:pPr>
      <w:r>
        <w:rPr>
          <w:b/>
          <w:i/>
        </w:rPr>
        <w:t>Testemunhas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Testemunha – CPF nº [NÚMERO]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Testemunha – CPF nº [NÚMERO]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4 – COMUNICAÇÃO DA DECISÃO AO(À) INTERESSADO(A)</w:t>
      </w:r>
    </w:p>
    <w:p>
      <w:pPr>
        <w:ind w:firstLine="709"/>
        <w:jc w:val="both"/>
      </w:pPr>
      <w:r>
        <w:rPr>
          <w:b w:val="0"/>
          <w:i w:val="0"/>
        </w:rPr>
        <w:t>A(o) Sr.(a) [NOME].</w:t>
      </w:r>
    </w:p>
    <w:p>
      <w:pPr>
        <w:ind w:firstLine="709"/>
        <w:jc w:val="both"/>
      </w:pPr>
      <w:r>
        <w:rPr>
          <w:b w:val="0"/>
          <w:i w:val="0"/>
        </w:rPr>
        <w:t>[SE DEFERIDA:] Com alegria, comunicamos que o Conselho Ministerial da [NOME COMPLETO DA IGREJA], em reunião de [DATA], deferiu seu pedido de readmissão como membro. Você está inscrito(a) no Rol de Membros desde [DATA] e passará à plena comunhão, com direito a voto, em [DATA]. [A RECEPÇÃO PÚBLICA SERÁ NO CULTO DE (DATA), SE VOCÊ CONCORDAR.] Seja bem-vindo(a) de volta!</w:t>
      </w:r>
    </w:p>
    <w:p>
      <w:pPr>
        <w:ind w:firstLine="709"/>
        <w:jc w:val="both"/>
      </w:pPr>
      <w:r>
        <w:rPr>
          <w:b w:val="0"/>
          <w:i w:val="0"/>
        </w:rPr>
        <w:t>[SE INDEFERIDA:] Comunicamos que o Conselho Ministerial da [NOME COMPLETO DA IGREJA], em reunião de [DATA], não deferiu, neste momento, seu pedido de readmissão, pelos seguintes motivos: [MOTIVOS OBJETIVOS]. O pedido poderá ser renovado [APÓS (PRAZO) / QUANDO ATENDIDOS OS REQUISITOS INDICADOS], e continuamos à sua disposição para acompanhamento pastoral. Você continua bem-vindo(a) às nossas atividades como frequentador(a).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