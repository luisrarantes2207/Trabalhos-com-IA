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MODELOS PARA O DESLIGAMENTO DE MEMBRO</w:t>
      </w:r>
    </w:p>
    <w:p>
      <w:pPr>
        <w:jc w:val="center"/>
      </w:pPr>
      <w:r>
        <w:rPr>
          <w:b w:val="0"/>
          <w:i/>
        </w:rPr>
        <w:t>[NOME COMPLETO DA IGREJA] – [SIGLA]</w:t>
      </w:r>
    </w:p>
    <w:p>
      <w:pPr>
        <w:jc w:val="center"/>
      </w:pPr>
      <w:r>
        <w:rPr>
          <w:b w:val="0"/>
          <w:i/>
        </w:rPr>
        <w:t>Estatuto Social, arts. 10, VII, e 13 – Regimento Interno, arts. 8º e 9º</w:t>
      </w:r>
    </w:p>
    <w:p>
      <w:pPr>
        <w:spacing w:before="240"/>
        <w:jc w:val="center"/>
      </w:pPr>
      <w:r>
        <w:rPr>
          <w:b/>
          <w:i w:val="0"/>
        </w:rPr>
        <w:t>ORIENTAÇÕES DE USO</w:t>
      </w:r>
    </w:p>
    <w:p>
      <w:pPr>
        <w:ind w:left="850"/>
        <w:jc w:val="both"/>
      </w:pPr>
      <w:r>
        <w:rPr>
          <w:b w:val="0"/>
          <w:i w:val="0"/>
        </w:rPr>
        <w:t>I – A condição de membro cessa por desligamento voluntário, transferência, falecimento, ausência injustificada prolongada ou exclusão (Estatuto, art. 13). Este documento reúne os modelos para o desligamento voluntário (Modelos 1 e 4), para a ausência prolongada (Modelo 3) e o termo que formaliza qualquer desligamento no Rol de Membros (Modelo 2). A transferência segue os modelos de carta de transferência, e a exclusão, os documentos do procedimento disciplinar do Conselho Ministerial.</w:t>
      </w:r>
    </w:p>
    <w:p>
      <w:pPr>
        <w:ind w:left="850"/>
        <w:jc w:val="both"/>
      </w:pPr>
      <w:r>
        <w:rPr>
          <w:b w:val="0"/>
          <w:i w:val="0"/>
        </w:rPr>
        <w:t>II – O desligamento voluntário é um direito do membro, que pode exercê-lo a qualquer tempo, sem necessidade de justificativa (Estatuto, art. 10, VII). A IGREJA não condicionará o desligamento a entrevista, à quitação de contribuições ou a qualquer outra exigência; a conversa pastoral pode ser oferecida, mas não imposta.</w:t>
      </w:r>
    </w:p>
    <w:p>
      <w:pPr>
        <w:ind w:left="850"/>
        <w:jc w:val="both"/>
      </w:pPr>
      <w:r>
        <w:rPr>
          <w:b w:val="0"/>
          <w:i w:val="0"/>
        </w:rPr>
        <w:t>III – O pedido também pode ser feito por mensagem eletrônica ou manifestação inequívoca registrada pela Secretaria (Estatuto, art. 13, I). Nesse caso, a Secretaria preenche o Modelo 2 e anexa a mensagem recebida.</w:t>
      </w:r>
    </w:p>
    <w:p>
      <w:pPr>
        <w:ind w:left="850"/>
        <w:jc w:val="both"/>
      </w:pPr>
      <w:r>
        <w:rPr>
          <w:b w:val="0"/>
          <w:i w:val="0"/>
        </w:rPr>
        <w:t>IV – O membro desligado não tem direito à restituição de dízimos, ofertas ou doações, nem a qualquer parcela do patrimônio (Estatuto, art. 13, § 5º). Contribuições recorrentes (débito automático, PIX agendado ou recorrência em cartão) devem ser canceladas pelo próprio contribuinte junto à sua instituição financeira, e a IGREJA prestará as informações necessárias.</w:t>
      </w:r>
    </w:p>
    <w:p>
      <w:pPr>
        <w:ind w:left="850"/>
        <w:jc w:val="both"/>
      </w:pPr>
      <w:r>
        <w:rPr>
          <w:b w:val="0"/>
          <w:i w:val="0"/>
        </w:rPr>
        <w:t>V – Após o desligamento, a IGREJA conserva apenas o nome, as datas e o modo de admissão e de desligamento, eliminando os demais dados no prazo da Política de Privacidade (art. 10), salvo os registros exigidos por lei, e exclui o ex-membro de grupos e listas de comunicação, salvo se ele pedir para continuar recebendo informações como frequentador.</w:t>
      </w:r>
    </w:p>
    <w:p>
      <w:pPr>
        <w:ind w:left="850"/>
        <w:jc w:val="both"/>
      </w:pPr>
      <w:r>
        <w:rPr>
          <w:b w:val="0"/>
          <w:i w:val="0"/>
        </w:rPr>
        <w:t>VI – Se o membro exercer cargo estatutário, função de liderança ou serviço voluntário, o desligamento importa também a cessação dessas funções, com a devolução de bens, chaves e credenciais e a aplicação das regras de vacância (Estatuto, art. 29).</w:t>
      </w:r>
    </w:p>
    <w:p>
      <w:pPr>
        <w:ind w:left="850"/>
        <w:jc w:val="both"/>
      </w:pPr>
      <w:r>
        <w:rPr>
          <w:b w:val="0"/>
          <w:i w:val="0"/>
        </w:rPr>
        <w:t>VII – O motivo do desligamento não é divulgado. À comunidade informa-se, quando necessário, apenas que a pessoa deixou de ser membro.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1 – PEDIDO DE DESLIGAMENTO</w:t>
      </w:r>
    </w:p>
    <w:p>
      <w:pPr>
        <w:ind w:firstLine="709"/>
        <w:jc w:val="both"/>
      </w:pPr>
      <w:r>
        <w:rPr>
          <w:b w:val="0"/>
          <w:i w:val="0"/>
        </w:rPr>
        <w:t>Ao Conselho Ministerial e à Secretaria da [NOME COMPLETO DA IGREJA].</w:t>
      </w:r>
    </w:p>
    <w:p>
      <w:pPr>
        <w:ind w:firstLine="709"/>
        <w:jc w:val="both"/>
      </w:pPr>
      <w:r>
        <w:rPr>
          <w:b w:val="0"/>
          <w:i w:val="0"/>
        </w:rPr>
        <w:t>Eu, [NOME COMPLETO], CPF nº [NÚMERO], membro desta IGREJA desde [DATA], comunico minha decisão de desligar-me do Rol de Membros, a partir desta data, nos termos do art. 10, VII, do Estatuto Social. [MOTIVO, SE QUISER INFORMAR: (DESCREVER).]</w:t>
      </w:r>
    </w:p>
    <w:p>
      <w:pPr>
        <w:ind w:firstLine="709"/>
        <w:jc w:val="both"/>
      </w:pPr>
      <w:r>
        <w:rPr>
          <w:b w:val="0"/>
          <w:i w:val="0"/>
        </w:rPr>
        <w:t>[SE DESEJAR INCLUIR FAMILIARES MEMBROS:] O pedido abrange também [NOMES DOS FAMILIARES MAIORES, QUE ASSINAM ABAIXO, E DOS FILHOS MENORES SOB MINHA RESPONSABILIDADE].</w:t>
      </w:r>
    </w:p>
    <w:p>
      <w:pPr>
        <w:ind w:firstLine="709"/>
        <w:jc w:val="both"/>
      </w:pPr>
      <w:r>
        <w:rPr>
          <w:b w:val="0"/>
          <w:i w:val="0"/>
        </w:rPr>
        <w:t>Quanto aos meus dados pessoais, solicito que (marque uma opção):</w:t>
      </w:r>
    </w:p>
    <w:p>
      <w:pPr>
        <w:ind w:firstLine="709"/>
        <w:jc w:val="both"/>
      </w:pPr>
      <w:r>
        <w:rPr>
          <w:b w:val="0"/>
          <w:i w:val="0"/>
        </w:rPr>
        <w:t>[ ] sejam conservados apenas os registros mínimos previstos na Política de Privacidade, com minha exclusão de grupos e listas de comunicação da IGREJA;</w:t>
      </w:r>
    </w:p>
    <w:p>
      <w:pPr>
        <w:ind w:firstLine="709"/>
        <w:jc w:val="both"/>
      </w:pPr>
      <w:r>
        <w:rPr>
          <w:b w:val="0"/>
          <w:i w:val="0"/>
        </w:rPr>
        <w:t>[ ] sejam conservados os registros mínimos e que eu continue recebendo comunicações sobre as atividades da IGREJA, como frequentador(a).</w:t>
      </w:r>
    </w:p>
    <w:p>
      <w:pPr>
        <w:ind w:firstLine="709"/>
        <w:jc w:val="both"/>
      </w:pPr>
      <w:r>
        <w:rPr>
          <w:b w:val="0"/>
          <w:i w:val="0"/>
        </w:rPr>
        <w:t>[SE EXERCER FUNÇÃO:] Coloco à disposição, para devolução, os seguintes bens, chaves e credenciais da IGREJA em meu poder: [DESCREVER OU "NENHUM"].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Membro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 – SE HOUVER]</w:t>
      </w:r>
    </w:p>
    <w:p>
      <w:pPr>
        <w:jc w:val="center"/>
      </w:pPr>
      <w:r>
        <w:rPr>
          <w:b w:val="0"/>
          <w:i w:val="0"/>
        </w:rPr>
        <w:t>Familiar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2 – TERMO DE DESLIGAMENTO</w:t>
      </w:r>
    </w:p>
    <w:p>
      <w:pPr>
        <w:ind w:firstLine="709"/>
        <w:jc w:val="both"/>
      </w:pPr>
      <w:r>
        <w:rPr>
          <w:b w:val="0"/>
          <w:i w:val="0"/>
        </w:rPr>
        <w:t>TERMO Nº [NÚMERO]/[ANO]. Registra-se o desligamento do Rol de Membros da [NOME COMPLETO DA IGREJA] 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Nome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[NOME COMPLETO]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Nº no Rol de Membros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[NÚMERO]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Data e modo de admissão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[DATA] – [MODO]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Data do desligamento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[DATA]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Hipótese (Estatuto, art. 13)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 I – pedido do membro (Modelo 1 ou mensagem anexa)   [ ] II – transferência (Carta nº [ ] e comunicação de recebimento de [DATA])   [ ] III – falecimento em [DATA]   [ ] IV – ausência injustificada (notificação de [DATA] – Modelo 3)   [ ] V – exclusão (Procedimento Disciplinar nº [ ], decisão de [DATA], [SEM RECURSO / RECURSO JULGADO EM (DATA)])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Registro do Conselho Ministerial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Ata geral nº [NÚMERO], de [DATA]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Funções cessadas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[CARGO ESTATUTÁRIO / LIDERANÇA / SERVIÇO VOLUNTÁRIO / NENHUMA]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Familiares desligados em conjunto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[NOMES OU "NENHUM"]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PROVIDÊNCIAS DA SECRETARIA: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102"/>
          </w:tcPr>
          <w:p>
            <w:r/>
            <w:r>
              <w:rPr>
                <w:b/>
                <w:sz w:val="19"/>
              </w:rPr>
              <w:t>Providência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Responsável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Anotação no Rol de Membros e retirada da relação de votantes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Exclusão de grupos e listas de comunicação (ou manutenção como frequentador, a pedido)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Revogação de acessos a sistemas, contas e credenciais da IGREJA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Devolução de bens, chaves e materiais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Comunicação à Diretoria Executiva, se havia cargo estatutário (vacância – Estatuto, art. 29)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Encerramento do Termo de Adesão ao Serviço Voluntário, se houver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Resposta ao ex-membro (Modelo 4), no caso de pedido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Programação da eliminação dos dados, no prazo da Política de Privacidade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[DATA PREVISTA]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Secretário(a)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3 – NOTIFICAÇÃO POR AUSÊNCIA PROLONGADA</w:t>
      </w:r>
    </w:p>
    <w:p>
      <w:pPr>
        <w:ind w:firstLine="709"/>
        <w:jc w:val="both"/>
      </w:pPr>
      <w:r>
        <w:rPr>
          <w:b w:val="0"/>
          <w:i w:val="0"/>
        </w:rPr>
        <w:t>A(o) Sr.(a) [NOME], membro da [NOME COMPLETO DA IGREJA] desde [DATA].</w:t>
      </w:r>
    </w:p>
    <w:p>
      <w:pPr>
        <w:ind w:firstLine="709"/>
        <w:jc w:val="both"/>
      </w:pPr>
      <w:r>
        <w:rPr>
          <w:b w:val="0"/>
          <w:i w:val="0"/>
        </w:rPr>
        <w:t>Sentimos sua falta! Em nossa verificação anual (Regimento Interno, art. 9º), constatamos que você não tem participado das atividades da IGREJA desde [MÊS/ANO APROXIMADO]. Gostaríamos de saber como você está e se podemos ajudar de alguma forma.</w:t>
      </w:r>
    </w:p>
    <w:p>
      <w:pPr>
        <w:ind w:firstLine="709"/>
        <w:jc w:val="both"/>
      </w:pPr>
      <w:r>
        <w:rPr>
          <w:b w:val="0"/>
          <w:i w:val="0"/>
        </w:rPr>
        <w:t>Pedimos que nos responda em até 15 (quinze) dias, por [TELEFONE / E-MAIL / PESSOALMENTE NA SECRETARIA], informando se: (a) deseja continuar como membro, e se há algum motivo para a ausência, como doença, idade, mudança temporária, trabalho ou estudo, que não será considerada injustificada (Regimento, art. 9º, parágrafo único); (b) deseja transferir-se para outra igreja; ou (c) deseja desligar-se.</w:t>
      </w:r>
    </w:p>
    <w:p>
      <w:pPr>
        <w:ind w:firstLine="709"/>
        <w:jc w:val="both"/>
      </w:pPr>
      <w:r>
        <w:rPr>
          <w:b w:val="0"/>
          <w:i w:val="0"/>
        </w:rPr>
        <w:t>Sem resposta no prazo, o Conselho Ministerial poderá deliberar sobre o seu desligamento por ausência (Estatuto, art. 13, IV), que não tem caráter disciplinar. Você poderá ser readmitido(a) a qualquer tempo, mediante pedido ao Conselho Ministerial.</w:t>
      </w:r>
    </w:p>
    <w:p>
      <w:pPr>
        <w:ind w:firstLine="709"/>
        <w:jc w:val="both"/>
      </w:pPr>
      <w:r>
        <w:rPr>
          <w:b w:val="0"/>
          <w:i w:val="0"/>
        </w:rPr>
        <w:t>Com carinho,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pPr>
        <w:ind w:firstLine="709"/>
        <w:jc w:val="both"/>
      </w:pPr>
      <w:r>
        <w:rPr>
          <w:b w:val="0"/>
          <w:i w:val="0"/>
        </w:rPr>
        <w:t>Enviado em [DATA] por [MEIO] – confirmação de recebimento: [ ].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4 – RESPOSTA AO PEDIDO DE DESLIGAMENTO</w:t>
      </w:r>
    </w:p>
    <w:p>
      <w:pPr>
        <w:ind w:firstLine="709"/>
        <w:jc w:val="both"/>
      </w:pPr>
      <w:r>
        <w:rPr>
          <w:b w:val="0"/>
          <w:i w:val="0"/>
        </w:rPr>
        <w:t>A(o) Sr.(a) [NOME].</w:t>
      </w:r>
    </w:p>
    <w:p>
      <w:pPr>
        <w:ind w:firstLine="709"/>
        <w:jc w:val="both"/>
      </w:pPr>
      <w:r>
        <w:rPr>
          <w:b w:val="0"/>
          <w:i w:val="0"/>
        </w:rPr>
        <w:t>Acusamos o recebimento de sua comunicação de [DATA] e informamos que seu desligamento do Rol de Membros da [NOME COMPLETO DA IGREJA] foi registrado em [DATA], conforme seu pedido.</w:t>
      </w:r>
    </w:p>
    <w:p>
      <w:pPr>
        <w:ind w:firstLine="709"/>
        <w:jc w:val="both"/>
      </w:pPr>
      <w:r>
        <w:rPr>
          <w:b w:val="0"/>
          <w:i w:val="0"/>
        </w:rPr>
        <w:t>Seus dados pessoais serão tratados conforme a opção que você indicou e a nossa Política de Privacidade, conservando-se apenas os registros mínimos exigidos por lei ou pelo Estatuto Social. Você pode, a qualquer tempo, solicitar informações sobre esses dados ao(à) encarregado(a) pelo tratamento de dados pessoais ([E-MAIL]).</w:t>
      </w:r>
    </w:p>
    <w:p>
      <w:pPr>
        <w:ind w:firstLine="709"/>
        <w:jc w:val="both"/>
      </w:pPr>
      <w:r>
        <w:rPr>
          <w:b w:val="0"/>
          <w:i w:val="0"/>
        </w:rPr>
        <w:t>Agradecemos o tempo em que caminhamos juntos. As portas da IGREJA continuam abertas, e você será sempre bem-vindo(a) às nossas atividades.</w:t>
      </w:r>
    </w:p>
    <w:p>
      <w:pPr>
        <w:ind w:firstLine="709"/>
        <w:jc w:val="both"/>
      </w:pPr>
      <w:r>
        <w:rPr>
          <w:b w:val="0"/>
          <w:i w:val="0"/>
        </w:rPr>
        <w:t>Com gratidão,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