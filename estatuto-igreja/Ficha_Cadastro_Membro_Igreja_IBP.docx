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FICHA DE CADASTRO DE MEMBRO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arts. 8º e 9º – Regimento Interno, arts. 4º e 8º – Política de Privacidade e Proteção de Dados</w:t>
      </w:r>
    </w:p>
    <w:p>
      <w:pPr>
        <w:spacing w:before="240"/>
        <w:jc w:val="center"/>
      </w:pPr>
      <w:r>
        <w:rPr>
          <w:b/>
          <w:i w:val="0"/>
        </w:rPr>
        <w:t>ORIENTAÇÕES DE USO (PARA A SECRETARIA)</w:t>
      </w:r>
    </w:p>
    <w:p>
      <w:pPr>
        <w:ind w:left="850"/>
        <w:jc w:val="both"/>
      </w:pPr>
      <w:r>
        <w:rPr>
          <w:b w:val="0"/>
          <w:i w:val="0"/>
        </w:rPr>
        <w:t>I – A ficha é preenchida pelo candidato a membro, ou por seus pais ou responsáveis se menor de 18 (dezoito) anos, e entregue à Secretaria antes da entrevista com o Conselho Ministerial (Regimento, art. 4º). O preenchimento pode ser feito em papel ou em formulário eletrônico com o mesmo conteúdo.</w:t>
      </w:r>
    </w:p>
    <w:p>
      <w:pPr>
        <w:ind w:left="850"/>
        <w:jc w:val="both"/>
      </w:pPr>
      <w:r>
        <w:rPr>
          <w:b w:val="0"/>
          <w:i w:val="0"/>
        </w:rPr>
        <w:t>II – Os campos da Parte A são necessários à manutenção do Rol de Membros (Regimento, art. 8º). Os campos da Parte B são facultativos: a recusa em preenchê-los não impede a admissão nem gera qualquer consequência.</w:t>
      </w:r>
    </w:p>
    <w:p>
      <w:pPr>
        <w:ind w:left="850"/>
        <w:jc w:val="both"/>
      </w:pPr>
      <w:r>
        <w:rPr>
          <w:b w:val="0"/>
          <w:i w:val="0"/>
        </w:rPr>
        <w:t>III – Não devem ser solicitados dados de saúde, renda, situação financeira, orientação política ou outros não previstos nesta ficha. Informações pastorais nunca são anotadas na ficha.</w:t>
      </w:r>
    </w:p>
    <w:p>
      <w:pPr>
        <w:ind w:left="850"/>
        <w:jc w:val="both"/>
      </w:pPr>
      <w:r>
        <w:rPr>
          <w:b w:val="0"/>
          <w:i w:val="0"/>
        </w:rPr>
        <w:t>IV – As fichas em papel serão guardadas em armário trancado, e as eletrônicas em sistema com acesso individual e restrito (Política de Privacidade, art. 17). A cópia é vedada, salvo para o arquivo da Secretaria.</w:t>
      </w:r>
    </w:p>
    <w:p>
      <w:pPr>
        <w:ind w:left="850"/>
        <w:jc w:val="both"/>
      </w:pPr>
      <w:r>
        <w:rPr>
          <w:b w:val="0"/>
          <w:i w:val="0"/>
        </w:rPr>
        <w:t>V – As medidas disciplinares não são anotadas na ficha; constam de registro reservado do Conselho Ministerial, e a Parte E indica apenas a categoria vigente do membro.</w:t>
      </w:r>
    </w:p>
    <w:p>
      <w:pPr>
        <w:ind w:left="850"/>
        <w:jc w:val="both"/>
      </w:pPr>
      <w:r>
        <w:rPr>
          <w:b w:val="0"/>
          <w:i w:val="0"/>
        </w:rPr>
        <w:t>VI – A Secretaria solicitará a atualização cadastral anualmente (Parte F), por ocasião da preparação da Assembleia Geral Ordinária.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A – DADOS NECESSÁRIOS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Nome completo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Nome social (se desejar ser chamado(a) de outra forma)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de nascimento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CPF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Endereço completo, com CEP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Telefone (celular)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Endereço eletrônico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Modo de admissão pretendido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 Profissão de fé e batismo   [ ] Transferência   [ ] Reconciliação   [ ] Aclamação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e local do batismo, se já batizado(a)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Igreja anterior, se houver (nome, cidade e ano)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Classe de preparação ou discipulado (data de conclusão)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[PREENCHIDO PELA SECRETARIA]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PARTE B – DADOS FACULTATIVOS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Estado civil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Nome do cônjuge ou companheiro(a), se também for membro ou frequentador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Filhos menores que participam das atividades (nome e data de nascimento)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Profissão ou ocupação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Áreas em que gostaria de servir como voluntário(a)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 Louvor   [ ] Ensino   [ ] Infantil*   [ ] Jovens   [ ] Ação social   [ ] Mídia   [ ] Recepção   [ ] Outra: 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Contato de emergência (nome e telefone)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* O serviço com crianças, adolescentes ou pessoas vulneráveis depende dos requisitos da Política de Proteção, inclusive certidões de antecedentes criminais e capacitação.</w:t>
      </w:r>
    </w:p>
    <w:p>
      <w:pPr>
        <w:spacing w:before="240"/>
        <w:jc w:val="center"/>
      </w:pPr>
      <w:r>
        <w:rPr>
          <w:b/>
          <w:i w:val="0"/>
        </w:rPr>
        <w:t>PARTE C – DECLARAÇÃO DE ADESÃO</w:t>
      </w:r>
    </w:p>
    <w:p>
      <w:pPr>
        <w:ind w:firstLine="709"/>
        <w:jc w:val="both"/>
      </w:pPr>
      <w:r>
        <w:rPr>
          <w:b w:val="0"/>
          <w:i w:val="0"/>
        </w:rPr>
        <w:t>Declaro que professo a fé cristã, conforme a Declaração de Fé da [NOME COMPLETO DA IGREJA], que li ou me foram apresentados a Declaração de Fé, o Estatuto Social e o Regimento Interno, que os aceito e me comprometo a cumpri-los, e que solicito livremente minha admissão como membro (Estatuto, art. 8º; Regimento, art. 4º, § 2º).</w:t>
      </w:r>
    </w:p>
    <w:p>
      <w:pPr>
        <w:ind w:firstLine="709"/>
        <w:jc w:val="both"/>
      </w:pPr>
      <w:r>
        <w:rPr>
          <w:b w:val="0"/>
          <w:i w:val="0"/>
        </w:rPr>
        <w:t>Estou ciente de que: (a) a condição de membro é pessoal e não gera direito sobre o patrimônio da IGREJA (Estatuto, art. 8º, § 2º); (b) as contribuições financeiras são sempre voluntárias e sua ausência não afeta minha condição de membro (Estatuto, art. 11, parágrafo único); (c) os membros não respondem pelas obrigações da IGREJA (Estatuto, art. 12); e (d) posso desligar-me a qualquer tempo, mediante comunicação escrita (Estatuto, art. 10, VII).</w:t>
      </w:r>
    </w:p>
    <w:p>
      <w:pPr>
        <w:spacing w:before="240"/>
        <w:jc w:val="center"/>
      </w:pPr>
      <w:r>
        <w:rPr>
          <w:b/>
          <w:i w:val="0"/>
        </w:rPr>
        <w:t>PARTE D – CONSENTIMENTO PARA O TRATAMENTO DE DADOS PESSOAIS</w:t>
      </w:r>
    </w:p>
    <w:p>
      <w:pPr>
        <w:ind w:firstLine="709"/>
        <w:jc w:val="both"/>
      </w:pPr>
      <w:r>
        <w:rPr>
          <w:b w:val="0"/>
          <w:i w:val="0"/>
        </w:rPr>
        <w:t>Consinto, de forma específica e destacada, com o tratamento dos meus dados pessoais, inclusive dos que revelam minha convicção religiosa e minha condição de membro, pela [NOME COMPLETO DA IGREJA], para as seguintes finalidades: manutenção do Rol de Membros, convocação e participação em Assembleias, cuidado pastoral, comunicação sobre as atividades da IGREJA e cumprimento das obrigações estatutárias e legais, nos termos da Lei nº 13.709/2018 e da Política de Privacidade e Proteção de Dados da IGREJA, que me foi disponibilizada.</w:t>
      </w:r>
    </w:p>
    <w:p>
      <w:pPr>
        <w:ind w:firstLine="709"/>
        <w:jc w:val="both"/>
      </w:pPr>
      <w:r>
        <w:rPr>
          <w:b w:val="0"/>
          <w:i w:val="0"/>
        </w:rPr>
        <w:t>Opções adicionais (marque as que desejar):</w:t>
      </w:r>
    </w:p>
    <w:p>
      <w:pPr>
        <w:ind w:firstLine="709"/>
        <w:jc w:val="both"/>
      </w:pPr>
      <w:r>
        <w:rPr>
          <w:b w:val="0"/>
          <w:i w:val="0"/>
        </w:rPr>
        <w:t>[ ] Aceito receber comunicações da IGREJA por mensagens eletrônicas e participar de grupos institucionais.</w:t>
      </w:r>
    </w:p>
    <w:p>
      <w:pPr>
        <w:ind w:firstLine="709"/>
        <w:jc w:val="both"/>
      </w:pPr>
      <w:r>
        <w:rPr>
          <w:b w:val="0"/>
          <w:i w:val="0"/>
        </w:rPr>
        <w:t>[ ] Autorizo a divulgação do meu nome e da data do meu aniversário (dia e mês) nos canais internos da IGREJA.</w:t>
      </w:r>
    </w:p>
    <w:p>
      <w:pPr>
        <w:ind w:firstLine="709"/>
        <w:jc w:val="both"/>
      </w:pPr>
      <w:r>
        <w:rPr>
          <w:b w:val="0"/>
          <w:i w:val="0"/>
        </w:rPr>
        <w:t>[ ] Autorizo a divulgação de imagens em que eu apareça em destaque nos canais oficiais da IGREJA.</w:t>
      </w:r>
    </w:p>
    <w:p>
      <w:pPr>
        <w:ind w:firstLine="709"/>
        <w:jc w:val="both"/>
      </w:pPr>
      <w:r>
        <w:rPr>
          <w:b w:val="0"/>
          <w:i w:val="0"/>
        </w:rPr>
        <w:t>[ ] Autorizo o uso dos dados facultativos da Parte B para a organização do serviço voluntário e do cuidado pastoral.</w:t>
      </w:r>
    </w:p>
    <w:p>
      <w:pPr>
        <w:ind w:firstLine="709"/>
        <w:jc w:val="both"/>
      </w:pPr>
      <w:r>
        <w:rPr>
          <w:b w:val="0"/>
          <w:i w:val="0"/>
        </w:rPr>
        <w:t>Estou ciente de que posso, a qualquer tempo e gratuitamente, acessar, corrigir e solicitar a eliminação dos meus dados e revogar este consentimento, mediante solicitação ao(à) encarregado(a) pelo tratamento de dados ([E-MAIL]), conservando-se apenas os registros exigidos por lei ou pelo Estatuto (Política de Privacidade, arts. 10 e 11).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candidato(a) a membro</w:t>
      </w:r>
    </w:p>
    <w:p>
      <w:pPr>
        <w:spacing w:before="240"/>
        <w:jc w:val="center"/>
      </w:pPr>
      <w:r>
        <w:rPr>
          <w:b/>
          <w:i w:val="0"/>
        </w:rPr>
        <w:t>AUTORIZAÇÃO DOS PAIS OU RESPONSÁVEIS (CANDIDATO MENOR DE 18 ANOS)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[PAI / MÃE / RESPONSÁVEL LEGAL] de [NOME DO(A) CANDIDATO(A)], AUTORIZO sua admissão como membro da [NOME COMPLETO DA IGREJA] (Regimento, art. 4º, § 1º) e CONSINTO, de forma específica e em destaque, com o tratamento de seus dados pessoais nos termos da Parte D (Lei nº 13.709/2018, art. 14, § 1º), com as opções ali assinaladas.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Pai, mãe ou responsável legal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E – USO EXCLUSIVO DA SECRETARIA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Nº no Rol de Membros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Entrevista com o Conselho Ministerial (data e entrevistadores)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Admissão aprovada pelo Conselho Ministerial (ata nº e data)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Modo e data da admissão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Data da recepção pública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Categoria (Estatuto, art. 9º) e data em que passa a ser membro em plena comunhão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[MEMBRO MENOR / MEMBRO EM PLENA COMUNHÃO A PARTIR DE (DATA)]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Funções exercidas (cargo, ministério e período)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Carta de transferência recebida / emitida (nº e data)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Desligamento (data e motivo: pedido, transferência, falecimento, ausência, exclusão)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Documentos arquivados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 Carta de transferência   [ ] Autorização dos pais   [ ] Certificado de batismo   [ ] Outros: 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Cadastrado por / data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F – ATUALIZAÇÃO CADASTRAL ANUAL</w:t>
      </w:r>
    </w:p>
    <w:p>
      <w:pPr>
        <w:ind w:firstLine="709"/>
        <w:jc w:val="both"/>
      </w:pPr>
      <w:r>
        <w:rPr>
          <w:b w:val="0"/>
          <w:i w:val="0"/>
        </w:rPr>
        <w:t>Nome: [ ]. Nº no Rol: [ ]. Ano de referência: [ ].</w:t>
      </w:r>
    </w:p>
    <w:p>
      <w:pPr>
        <w:ind w:firstLine="709"/>
        <w:jc w:val="both"/>
      </w:pPr>
      <w:r>
        <w:rPr>
          <w:b w:val="0"/>
          <w:i w:val="0"/>
        </w:rPr>
        <w:t>[ ] Meus dados permanecem os mesmos.</w:t>
      </w:r>
    </w:p>
    <w:p>
      <w:pPr>
        <w:ind w:firstLine="709"/>
        <w:jc w:val="both"/>
      </w:pPr>
      <w:r>
        <w:rPr>
          <w:b w:val="0"/>
          <w:i w:val="0"/>
        </w:rPr>
        <w:t>[ ] Meus dados foram alterados, conforme segue: endereço [ ]; telefone [ ]; endereço eletrônico [ ]; outros [ ].</w:t>
      </w:r>
    </w:p>
    <w:p>
      <w:pPr>
        <w:ind w:firstLine="709"/>
        <w:jc w:val="both"/>
      </w:pPr>
      <w:r>
        <w:rPr>
          <w:b w:val="0"/>
          <w:i w:val="0"/>
        </w:rPr>
        <w:t>[ ] Mantenho as opções de consentimento assinaladas na Parte D.   [ ] Altero as opções de consentimento, conforme segue: [ 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membro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