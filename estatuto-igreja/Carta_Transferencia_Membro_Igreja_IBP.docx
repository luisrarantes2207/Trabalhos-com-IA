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DE CARTA DE TRANSFERÊNCIA E DOCUMENTOS DE MEMBRESIA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arts. 8º e 13 – Regimento Interno, arts. 5º e 8º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carta de transferência é emitida somente a pedido do próprio membro (Modelo 1) e somente para membro em plena comunhão (Estatuto, art. 9º, I). A emissão é deliberada pelo Conselho Ministerial e registrada na ata geral.</w:t>
      </w:r>
    </w:p>
    <w:p>
      <w:pPr>
        <w:ind w:left="850"/>
        <w:jc w:val="both"/>
      </w:pPr>
      <w:r>
        <w:rPr>
          <w:b w:val="0"/>
          <w:i w:val="0"/>
        </w:rPr>
        <w:t>II – A condição de membro cessa com a transferência (Estatuto, art. 13, II), considerando-se efetivada na data em que a igreja de destino comunicar o recebimento do membro (Modelo 3). Até lá, o nome permanece no Rol de Membros com a anotação "em transferência". Se a comunicação não chegar no prazo de validade da carta, a Secretaria consultará o interessado antes de qualquer anotação.</w:t>
      </w:r>
    </w:p>
    <w:p>
      <w:pPr>
        <w:ind w:left="850"/>
        <w:jc w:val="both"/>
      </w:pPr>
      <w:r>
        <w:rPr>
          <w:b w:val="0"/>
          <w:i w:val="0"/>
        </w:rPr>
        <w:t>III – A carta contém apenas os dados necessários: nome, data e modo de admissão, data do batismo e a declaração de plena comunhão. Não se informam fatos pastorais, de saúde, financeiros ou disciplinares. O envio desses dados a outra igreja ocorre com o consentimento do membro, manifestado no pedido (Política de Privacidade, art. 8º).</w:t>
      </w:r>
    </w:p>
    <w:p>
      <w:pPr>
        <w:ind w:left="850"/>
        <w:jc w:val="both"/>
      </w:pPr>
      <w:r>
        <w:rPr>
          <w:b w:val="0"/>
          <w:i w:val="0"/>
        </w:rPr>
        <w:t>IV – O membro que estiver cumprindo medida disciplinar de suspensão não está em plena comunhão. Nesse caso, não se emite carta de transferência; a pedido do interessado, pode ser emitida Declaração de Membresia (Modelo 5), com dados objetivos e sem mencionar motivos, preservada a vedação de exposição do Regimento Interno (art. 11, § 1º).</w:t>
      </w:r>
    </w:p>
    <w:p>
      <w:pPr>
        <w:ind w:left="850"/>
        <w:jc w:val="both"/>
      </w:pPr>
      <w:r>
        <w:rPr>
          <w:b w:val="0"/>
          <w:i w:val="0"/>
        </w:rPr>
        <w:t>V – Para o membro que vai se ausentar temporariamente, sem deixar a IGREJA, utiliza-se a Carta de Recomendação (Modelo 4), que não altera sua condição de membro.</w:t>
      </w:r>
    </w:p>
    <w:p>
      <w:pPr>
        <w:ind w:left="850"/>
        <w:jc w:val="both"/>
      </w:pPr>
      <w:r>
        <w:rPr>
          <w:b w:val="0"/>
          <w:i w:val="0"/>
        </w:rPr>
        <w:t>VI – Para receber membro vindo de outra comunidade, utiliza-se o Modelo 6. Se a carta não for fornecida em 60 (sessenta) dias, o Conselho Ministerial poderá admitir o interessado por aclamação (Regimento, art. 5º, parágrafo único).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PEDIDO DE CARTA DE TRANSFERÊNCIA</w:t>
      </w:r>
    </w:p>
    <w:p>
      <w:pPr>
        <w:ind w:firstLine="709"/>
        <w:jc w:val="both"/>
      </w:pPr>
      <w:r>
        <w:rPr>
          <w:b w:val="0"/>
          <w:i w:val="0"/>
        </w:rPr>
        <w:t>Ao Conselho Ministerial da [NOME COMPLETO DA IGREJA].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membro desta IGREJA desde [DATA], solicito a emissão de carta de transferência para a [NOME DA IGREJA DE DESTINO], situada na [ENDEREÇO, CIDADE/UF], [PASTOR(A) RESPONSÁVEL: (NOME), CONTATO: (E-MAIL/TELEFONE)], em razão de [MUDANÇA DE DOMICÍLIO / OUTRO MOTIVO, SE QUISER INFORMAR].</w:t>
      </w:r>
    </w:p>
    <w:p>
      <w:pPr>
        <w:ind w:firstLine="709"/>
        <w:jc w:val="both"/>
      </w:pPr>
      <w:r>
        <w:rPr>
          <w:b w:val="0"/>
          <w:i w:val="0"/>
        </w:rPr>
        <w:t>[SE DESEJAR INCLUIR FAMILIARES MEMBROS:] Solicito a transferência também de: [NOMES DOS FAMILIARES MAIORES, QUE ASSINAM ABAIXO, E DOS FILHOS MENORES SOB MINHA RESPONSABILIDADE].</w:t>
      </w:r>
    </w:p>
    <w:p>
      <w:pPr>
        <w:ind w:firstLine="709"/>
        <w:jc w:val="both"/>
      </w:pPr>
      <w:r>
        <w:rPr>
          <w:b w:val="0"/>
          <w:i w:val="0"/>
        </w:rPr>
        <w:t>Autorizo a IGREJA a enviar à igreja de destino os dados necessários à transferência, constantes da carta, nos termos de sua Política de Privacidade e Proteção de Dados. Estou ciente de que minha condição de membro desta IGREJA cessará com a comunicação do meu recebimento pela igreja de destino.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Requerente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 – SE HOUVER]</w:t>
      </w:r>
    </w:p>
    <w:p>
      <w:pPr>
        <w:jc w:val="center"/>
      </w:pPr>
      <w:r>
        <w:rPr>
          <w:b w:val="0"/>
          <w:i w:val="0"/>
        </w:rPr>
        <w:t>Familiar requerente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CARTA DE TRANSFERÊNCIA</w:t>
      </w:r>
    </w:p>
    <w:p>
      <w:pPr>
        <w:ind w:firstLine="709"/>
        <w:jc w:val="both"/>
      </w:pPr>
      <w:r>
        <w:rPr>
          <w:b w:val="0"/>
          <w:i w:val="0"/>
        </w:rPr>
        <w:t>CARTA DE TRANSFERÊNCIA Nº [NÚMERO]/[ANO]</w:t>
      </w:r>
    </w:p>
    <w:p>
      <w:pPr>
        <w:ind w:firstLine="709"/>
        <w:jc w:val="both"/>
      </w:pPr>
      <w:r>
        <w:rPr>
          <w:b w:val="0"/>
          <w:i w:val="0"/>
        </w:rPr>
        <w:t>À [NOME DA IGREJA DE DESTINO]</w:t>
      </w:r>
    </w:p>
    <w:p>
      <w:pPr>
        <w:ind w:firstLine="709"/>
        <w:jc w:val="both"/>
      </w:pPr>
      <w:r>
        <w:rPr>
          <w:b w:val="0"/>
          <w:i w:val="0"/>
        </w:rPr>
        <w:t>[ENDEREÇO, CIDADE/UF]</w:t>
      </w:r>
    </w:p>
    <w:p>
      <w:pPr>
        <w:ind w:firstLine="709"/>
        <w:jc w:val="both"/>
      </w:pPr>
      <w:r>
        <w:rPr>
          <w:b w:val="0"/>
          <w:i w:val="0"/>
        </w:rPr>
        <w:t>A/C do(a) Pastor(a) [NOME]</w:t>
      </w:r>
    </w:p>
    <w:p>
      <w:pPr>
        <w:ind w:firstLine="709"/>
        <w:jc w:val="both"/>
      </w:pPr>
      <w:r>
        <w:rPr>
          <w:b w:val="0"/>
          <w:i w:val="0"/>
        </w:rPr>
        <w:t>Graça e paz.</w:t>
      </w:r>
    </w:p>
    <w:p>
      <w:pPr>
        <w:ind w:firstLine="709"/>
        <w:jc w:val="both"/>
      </w:pPr>
      <w:r>
        <w:rPr>
          <w:b w:val="0"/>
          <w:i w:val="0"/>
        </w:rPr>
        <w:t>A [NOME COMPLETO DA IGREJA], organização religiosa com sede na [ENDEREÇO], em [CIDADE/UF], por deliberação de seu Conselho Ministerial em [DATA], a pedido do(a) interessado(a), apresenta e recomenda a essa amada comunidade o(a) irmão(ã):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Nome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[NOME COMPLETO]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de nascimento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Membro desta IGREJA desde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Modo de admissão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[PROFISSÃO DE FÉ E BATISMO / TRANSFERÊNCIA DE (IGREJA) / OUTRO]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Data do batismo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 [E IGREJA, SE OUTRA]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Funções exercidas (se o interessado autorizar a informação)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[EX.: PROFESSOR(A) DA ESCOLA BÍBLICA; MÚSICO(A)]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Familiares incluídos nesta carta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[NOMES OU "NENHUM"]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Declaramos que o(a) irmão(ã) acima se encontra em plena comunhão com esta IGREJA e o(a) transferimos para essa comunidade, rogando que o(a) recebam no Senhor.</w:t>
      </w:r>
    </w:p>
    <w:p>
      <w:pPr>
        <w:ind w:firstLine="709"/>
        <w:jc w:val="both"/>
      </w:pPr>
      <w:r>
        <w:rPr>
          <w:b w:val="0"/>
          <w:i w:val="0"/>
        </w:rPr>
        <w:t>Esta carta é válida por [90 (NOVENTA)] dias a partir de sua emissão. Pedimos a gentileza de nos comunicar o recebimento do(a) irmão(ã), por meio do formulário anexo ou do endereço eletrônico [E-MAIL DA SECRETARIA], data a partir da qual ele(a) deixará de integrar nosso Rol de Membros.</w:t>
      </w:r>
    </w:p>
    <w:p>
      <w:pPr>
        <w:ind w:firstLine="709"/>
        <w:jc w:val="both"/>
      </w:pPr>
      <w:r>
        <w:rPr>
          <w:b w:val="0"/>
          <w:i w:val="0"/>
        </w:rPr>
        <w:t>Os dados desta carta foram compartilhados com o consentimento do(a) titular e destinam-se exclusivamente ao seu recebimento como membro dessa comunidade, devendo ser tratados com a confidencialidade própria dos dados pessoais sensíveis (Lei nº 13.709/2018).</w:t>
      </w:r>
    </w:p>
    <w:p>
      <w:pPr>
        <w:ind w:firstLine="709"/>
        <w:jc w:val="both"/>
      </w:pPr>
      <w:r>
        <w:rPr>
          <w:b w:val="0"/>
          <w:i w:val="0"/>
        </w:rPr>
        <w:t>Fraternalmente,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COMUNICAÇÃO DE RECEBIMENTO (A SER DEVOLVIDA PELA IGREJA DE DESTINO)</w:t>
      </w:r>
    </w:p>
    <w:p>
      <w:pPr>
        <w:ind w:firstLine="709"/>
        <w:jc w:val="both"/>
      </w:pPr>
      <w:r>
        <w:rPr>
          <w:b w:val="0"/>
          <w:i w:val="0"/>
        </w:rPr>
        <w:t>À [NOME COMPLETO DA IGREJA] – [ENDEREÇO DA SECRETARIA / E-MAIL].</w:t>
      </w:r>
    </w:p>
    <w:p>
      <w:pPr>
        <w:ind w:firstLine="709"/>
        <w:jc w:val="both"/>
      </w:pPr>
      <w:r>
        <w:rPr>
          <w:b w:val="0"/>
          <w:i w:val="0"/>
        </w:rPr>
        <w:t>Comunicamos que o(a) irmão(ã) [NOME COMPLETO], portador(a) da Carta de Transferência nº [NÚMERO]/[ANO], foi recebido(a) como membro da [NOME DA IGREJA DE DESTINO] em [DATA][, JUNTAMENTE COM OS FAMILIARES (NOMES)].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ou Secretário(a) da igreja de destino</w:t>
      </w:r>
    </w:p>
    <w:p>
      <w:pPr>
        <w:ind w:firstLine="709"/>
        <w:jc w:val="both"/>
      </w:pPr>
      <w:r>
        <w:rPr>
          <w:b w:val="0"/>
          <w:i w:val="0"/>
        </w:rPr>
        <w:t>PARA USO DA SECRETARIA: Comunicação recebida em [DATA]. Rol de Membros atualizado em [DATA] por [NOME], com registro de desligamento por transferência (Estatuto, art. 13, II), a ser informado na próxima ata geral do Conselho Ministerial.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CARTA DE RECOMENDAÇÃO (AUSÊNCIA TEMPORÁRIA)</w:t>
      </w:r>
    </w:p>
    <w:p>
      <w:pPr>
        <w:ind w:firstLine="709"/>
        <w:jc w:val="both"/>
      </w:pPr>
      <w:r>
        <w:rPr>
          <w:b w:val="0"/>
          <w:i w:val="0"/>
        </w:rPr>
        <w:t>A quem possa interessar, e especialmente às igrejas irmãs da localidade de [CIDADE/UF / PAÍS].</w:t>
      </w:r>
    </w:p>
    <w:p>
      <w:pPr>
        <w:ind w:firstLine="709"/>
        <w:jc w:val="both"/>
      </w:pPr>
      <w:r>
        <w:rPr>
          <w:b w:val="0"/>
          <w:i w:val="0"/>
        </w:rPr>
        <w:t>A [NOME COMPLETO DA IGREJA] recomenda à comunhão das igrejas irmãs o(a) irmão(ã) [NOME COMPLETO], membro em plena comunhão desta IGREJA desde [DATA], que permanecerá em [LOCAL] no período de [DATA] a [DATA], por motivo de [ESTUDOS / TRABALHO / TRATAMENTO DE SAÚDE / OUTRO, SE O INTERESSADO QUISER INFORMAR].</w:t>
      </w:r>
    </w:p>
    <w:p>
      <w:pPr>
        <w:ind w:firstLine="709"/>
        <w:jc w:val="both"/>
      </w:pPr>
      <w:r>
        <w:rPr>
          <w:b w:val="0"/>
          <w:i w:val="0"/>
        </w:rPr>
        <w:t>Esta carta não constitui transferência e não altera a condição de membro do(a) portador(a) nesta IGREJA. Rogamos que o(a) recebam com a hospitalidade cristã.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5 – DECLARAÇÃO DE MEMBRESIA</w:t>
      </w:r>
    </w:p>
    <w:p>
      <w:pPr>
        <w:ind w:firstLine="709"/>
        <w:jc w:val="both"/>
      </w:pPr>
      <w:r>
        <w:rPr>
          <w:b w:val="0"/>
          <w:i w:val="0"/>
        </w:rPr>
        <w:t>A [NOME COMPLETO DA IGREJA], inscrita no CNPJ sob o nº [NÚMERO], DECLARA, a pedido do(a) interessado(a) e para os fins por ele(a) indicados, que [NOME COMPLETO], CPF nº [NÚMERO], [É MEMBRO DESTA IGREJA DESDE (DATA) / FOI MEMBRO DESTA IGREJA NO PERÍODO DE (DATA) A (DATA)], admitido(a) por [MODO DE ADMISSÃO][, TENDO SIDO BATIZADO(A) EM (DATA)].</w:t>
      </w:r>
    </w:p>
    <w:p>
      <w:pPr>
        <w:ind w:firstLine="709"/>
        <w:jc w:val="both"/>
      </w:pPr>
      <w:r>
        <w:rPr>
          <w:b w:val="0"/>
          <w:i w:val="0"/>
        </w:rPr>
        <w:t>Esta declaração limita-se aos dados acima e não contém informação sobre a situação disciplinar, pastoral ou financeira do(a) interessado(a).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6 – SOLICITAÇÃO DE CARTA À IGREJA DE ORIGEM (MEMBRO QUE CHEGA)</w:t>
      </w:r>
    </w:p>
    <w:p>
      <w:pPr>
        <w:ind w:firstLine="709"/>
        <w:jc w:val="both"/>
      </w:pPr>
      <w:r>
        <w:rPr>
          <w:b w:val="0"/>
          <w:i w:val="0"/>
        </w:rPr>
        <w:t>À [NOME DA IGREJA DE ORIGEM] – [ENDEREÇO, CIDADE/UF] – A/C do(a) Pastor(a) [NOME].</w:t>
      </w:r>
    </w:p>
    <w:p>
      <w:pPr>
        <w:ind w:firstLine="709"/>
        <w:jc w:val="both"/>
      </w:pPr>
      <w:r>
        <w:rPr>
          <w:b w:val="0"/>
          <w:i w:val="0"/>
        </w:rPr>
        <w:t>Graça e paz. O(A) irmão(ã) [NOME COMPLETO], que declara ser membro dessa amada igreja, manifestou o desejo de integrar-se à [NOME COMPLETO DA IGREJA], em razão de [MOTIVO INFORMADO PELO INTERESSADO]. Com a autorização do(a) interessado(a), que assina abaixo, solicitamos a gentileza de enviar a respectiva carta de transferência, se ele(a) se encontrar em plena comunhão, ou de nos informar se não for possível emiti-la.</w:t>
      </w:r>
    </w:p>
    <w:p>
      <w:pPr>
        <w:ind w:firstLine="709"/>
        <w:jc w:val="both"/>
      </w:pPr>
      <w:r>
        <w:rPr>
          <w:b w:val="0"/>
          <w:i w:val="0"/>
        </w:rPr>
        <w:t>A carta poderá ser enviada para [ENDEREÇO DA SECRETARIA / E-MAIL]. Informaremos o recebimento do(a) irmão(ã) tão logo ocorra.</w:t>
      </w:r>
    </w:p>
    <w:p>
      <w:pPr>
        <w:ind w:firstLine="709"/>
        <w:jc w:val="both"/>
      </w:pPr>
      <w:r>
        <w:rPr>
          <w:b w:val="0"/>
          <w:i w:val="0"/>
        </w:rPr>
        <w:t>Fraternalmente,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Interessado(a) – autorizo a solicitação</w:t>
      </w:r>
    </w:p>
    <w:p>
      <w:pPr>
        <w:ind w:firstLine="709"/>
        <w:jc w:val="both"/>
      </w:pPr>
      <w:r>
        <w:rPr>
          <w:b w:val="0"/>
          <w:i w:val="0"/>
        </w:rPr>
        <w:t>PARA USO DA SECRETARIA: Solicitação enviada em [DATA]. Carta recebida em [DATA] / não recebida no prazo de 60 (sessenta) dias (Regimento Interno, art. 5º, parágrafo único), encaminhando-se o caso ao Conselho Ministerial.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