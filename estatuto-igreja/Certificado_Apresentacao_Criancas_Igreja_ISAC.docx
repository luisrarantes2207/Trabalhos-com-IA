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MODELOS PARA A APRESENTAÇÃO DE CRIANÇAS</w:t>
      </w:r>
    </w:p>
    <w:p>
      <w:pPr>
        <w:jc w:val="center"/>
      </w:pPr>
      <w:r>
        <w:rPr>
          <w:b w:val="0"/>
          <w:i/>
        </w:rPr>
        <w:t>[NOME COMPLETO DA IGREJA] – [SIGLA]</w:t>
      </w:r>
    </w:p>
    <w:p>
      <w:pPr>
        <w:jc w:val="center"/>
      </w:pPr>
      <w:r>
        <w:rPr>
          <w:b w:val="0"/>
          <w:i/>
        </w:rPr>
        <w:t>Regimento Interno, art. 48 – Política de Proteção de Crianças, Adolescentes e Pessoas Vulneráveis</w:t>
      </w:r>
    </w:p>
    <w:p>
      <w:pPr>
        <w:spacing w:before="240"/>
        <w:jc w:val="center"/>
      </w:pPr>
      <w:r>
        <w:rPr>
          <w:b/>
          <w:i w:val="0"/>
        </w:rPr>
        <w:t>ORIENTAÇÕES DE USO</w:t>
      </w:r>
    </w:p>
    <w:p>
      <w:pPr>
        <w:ind w:left="850"/>
        <w:jc w:val="both"/>
      </w:pPr>
      <w:r>
        <w:rPr>
          <w:b w:val="0"/>
          <w:i w:val="0"/>
        </w:rPr>
        <w:t>I – A apresentação de crianças é ato de culto em que os pais ou responsáveis apresentam a criança a Deus e à comunidade, em ação de graças, e assumem o compromisso de criá-la segundo os valores da fé. Não constitui batismo nem admissão como membro, e não gera para a criança qualquer vínculo com a IGREJA (Estatuto, art. 9º).</w:t>
      </w:r>
    </w:p>
    <w:p>
      <w:pPr>
        <w:ind w:left="850"/>
        <w:jc w:val="both"/>
      </w:pPr>
      <w:r>
        <w:rPr>
          <w:b w:val="0"/>
          <w:i w:val="0"/>
        </w:rPr>
        <w:t>II – A apresentação é realizada somente a pedido dos pais ou responsáveis legais (Modelo 1). Recomenda-se a participação de ambos os pais; se apenas um fizer o pedido, declarará se o outro tem conhecimento e se há oposição. Havendo oposição conhecida, a apresentação não será realizada até que haja acordo entre os responsáveis, e a IGREJA não tomará partido na questão familiar.</w:t>
      </w:r>
    </w:p>
    <w:p>
      <w:pPr>
        <w:ind w:left="850"/>
        <w:jc w:val="both"/>
      </w:pPr>
      <w:r>
        <w:rPr>
          <w:b w:val="0"/>
          <w:i w:val="0"/>
        </w:rPr>
        <w:t>III – Não é exigido que os pais sejam membros da IGREJA, a critério do Conselho Ministerial, que poderá oferecer conversa pastoral prévia sobre o significado do ato.</w:t>
      </w:r>
    </w:p>
    <w:p>
      <w:pPr>
        <w:ind w:left="850"/>
        <w:jc w:val="both"/>
      </w:pPr>
      <w:r>
        <w:rPr>
          <w:b w:val="0"/>
          <w:i w:val="0"/>
        </w:rPr>
        <w:t>IV – O ato é gratuito (Regimento Interno, art. 48, § 3º).</w:t>
      </w:r>
    </w:p>
    <w:p>
      <w:pPr>
        <w:ind w:left="850"/>
        <w:jc w:val="both"/>
      </w:pPr>
      <w:r>
        <w:rPr>
          <w:b w:val="0"/>
          <w:i w:val="0"/>
        </w:rPr>
        <w:t>V – Se o culto for transmitido ou gravado, a imagem da criança somente será exibida em destaque com o consentimento específico dos responsáveis (Lei nº 13.709/2018, art. 14; Política de Proteção, art. 16), manifestado no Modelo 1. Sem esse consentimento, a transmissão evitará o enquadramento da criança e da família durante o ato.</w:t>
      </w:r>
    </w:p>
    <w:p>
      <w:pPr>
        <w:ind w:left="850"/>
        <w:jc w:val="both"/>
      </w:pPr>
      <w:r>
        <w:rPr>
          <w:b w:val="0"/>
          <w:i w:val="0"/>
        </w:rPr>
        <w:t>VI – O registro no Livro de Apresentação de Crianças (Modelo 3) contém apenas os dados necessários e é conservado permanentemente, com acesso restrito, conforme a Política de Privacidade. O certificado (Modelo 2) tem natureza exclusivamente religiosa.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1 – PEDIDO DE APRESENTAÇÃO DE CRIANÇA</w:t>
      </w:r>
    </w:p>
    <w:p>
      <w:pPr>
        <w:ind w:firstLine="709"/>
        <w:jc w:val="both"/>
      </w:pPr>
      <w:r>
        <w:rPr>
          <w:b w:val="0"/>
          <w:i w:val="0"/>
        </w:rPr>
        <w:t>Ao Conselho Ministerial da [NOME COMPLETO DA IGREJA].</w:t>
      </w:r>
    </w:p>
    <w:p>
      <w:pPr>
        <w:ind w:firstLine="709"/>
        <w:jc w:val="both"/>
      </w:pPr>
      <w:r>
        <w:rPr>
          <w:b w:val="0"/>
          <w:i w:val="0"/>
        </w:rPr>
        <w:t>Nós, [NOME DO RESPONSÁVEL 1] e [NOME DO RESPONSÁVEL 2], [PAI E MÃE / RESPONSÁVEIS LEGAIS], solicitamos a apresentação de nosso(a) filho(a) [NOME COMPLETO DA CRIANÇA], nascido(a) em [DATA], no culto de [DATA PREFERIDA], [NA SEDE / NA CONGREGAÇÃO (NOME)].</w:t>
      </w:r>
    </w:p>
    <w:p>
      <w:pPr>
        <w:ind w:firstLine="709"/>
        <w:jc w:val="both"/>
      </w:pPr>
      <w:r>
        <w:rPr>
          <w:b w:val="0"/>
          <w:i w:val="0"/>
        </w:rPr>
        <w:t>[SE APENAS UM RESPONSÁVEL ASSINAR:] Declaro que o(a) outro(a) genitor(a) ou responsável [TEM CONHECIMENTO DESTE PEDIDO E NÃO SE OPÕE / É FALECIDO(A) / NÃO EXERCE O PODER FAMILIAR / OUTRO: (DESCREVER)].</w:t>
      </w:r>
    </w:p>
    <w:p>
      <w:pPr>
        <w:ind w:firstLine="709"/>
        <w:jc w:val="both"/>
      </w:pPr>
      <w:r>
        <w:rPr>
          <w:b w:val="0"/>
          <w:i w:val="0"/>
        </w:rPr>
        <w:t>Contato: [TELEFONE E E-MAIL]. Somos membros da IGREJA? [ ] Sim [ ] Não [ ] Apenas um de nós.</w:t>
      </w:r>
    </w:p>
    <w:p>
      <w:pPr>
        <w:ind w:firstLine="709"/>
        <w:jc w:val="both"/>
      </w:pPr>
      <w:r>
        <w:rPr>
          <w:b w:val="0"/>
          <w:i w:val="0"/>
        </w:rPr>
        <w:t>Nomes que desejamos que constem do certificado (opcional): [NOMES DOS PAIS, AVÓS OU PADRINHOS, CONFORME O COSTUME DA FAMÍLIA].</w:t>
      </w:r>
    </w:p>
    <w:p>
      <w:pPr>
        <w:ind w:firstLine="709"/>
        <w:jc w:val="both"/>
      </w:pPr>
      <w:r>
        <w:rPr>
          <w:b w:val="0"/>
          <w:i w:val="0"/>
        </w:rPr>
        <w:t>USO DE IMAGEM (Lei nº 13.709/2018, art. 14): [ ] Autorizamos a exibição e a divulgação da imagem da criança durante o ato, nos canais oficiais da IGREJA, sem identificação do nome completo. [ ] Autorizamos apenas o registro para uso da família, sem divulgação. [ ] Não autorizamos a exibição da imagem da criança.</w:t>
      </w:r>
    </w:p>
    <w:p>
      <w:pPr>
        <w:ind w:firstLine="709"/>
        <w:jc w:val="both"/>
      </w:pPr>
      <w:r>
        <w:rPr>
          <w:b w:val="0"/>
          <w:i w:val="0"/>
        </w:rPr>
        <w:t>Consentimos com o tratamento dos dados acima exclusivamente para a realização do ato e o seu registro, nos termos da Política de Privacidade e Proteção de Dados da IGREJA, podendo revogar o consentimento quanto ao uso da imagem a qualquer tempo.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Responsável 1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 COMPLETO]</w:t>
      </w:r>
    </w:p>
    <w:p>
      <w:pPr>
        <w:jc w:val="center"/>
      </w:pPr>
      <w:r>
        <w:rPr>
          <w:b w:val="0"/>
          <w:i w:val="0"/>
        </w:rPr>
        <w:t>Responsável 2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2 – CERTIFICADO DE APRESENTAÇÃO</w:t>
      </w:r>
    </w:p>
    <w:p>
      <w:pPr>
        <w:jc w:val="center"/>
      </w:pPr>
      <w:r>
        <w:rPr>
          <w:b w:val="0"/>
          <w:i/>
        </w:rPr>
        <w:t>[LOGOTIPO DA IGREJA]</w:t>
      </w:r>
    </w:p>
    <w:p>
      <w:pPr>
        <w:jc w:val="center"/>
      </w:pPr>
      <w:r>
        <w:rPr>
          <w:b/>
          <w:i w:val="0"/>
          <w:sz w:val="28"/>
        </w:rPr>
        <w:t>[NOME COMPLETO DA IGREJA]</w:t>
      </w:r>
    </w:p>
    <w:p>
      <w:pPr>
        <w:jc w:val="center"/>
      </w:pPr>
      <w:r>
        <w:rPr>
          <w:b w:val="0"/>
          <w:i/>
        </w:rPr>
        <w:t>Certificado nº [NÚMERO]/[ANO] – Livro [NÚMERO], folha [NÚMERO]</w:t>
      </w:r>
    </w:p>
    <w:p>
      <w:pPr>
        <w:spacing w:after="200"/>
        <w:jc w:val="center"/>
      </w:pPr>
      <w:r>
        <w:rPr>
          <w:b w:val="0"/>
          <w:i w:val="0"/>
          <w:sz w:val="26"/>
        </w:rPr>
        <w:t>CERTIFICADO DE APRESENTAÇÃO</w:t>
      </w:r>
    </w:p>
    <w:p>
      <w:pPr>
        <w:spacing w:after="200"/>
        <w:jc w:val="center"/>
      </w:pPr>
      <w:r>
        <w:rPr>
          <w:b w:val="0"/>
          <w:i w:val="0"/>
          <w:sz w:val="26"/>
        </w:rPr>
        <w:t>Certificamos que</w:t>
      </w:r>
    </w:p>
    <w:p>
      <w:pPr>
        <w:spacing w:after="200"/>
        <w:jc w:val="center"/>
      </w:pPr>
      <w:r>
        <w:rPr>
          <w:b w:val="0"/>
          <w:i w:val="0"/>
          <w:sz w:val="26"/>
        </w:rPr>
        <w:t>[NOME COMPLETO DA CRIANÇA]</w:t>
      </w:r>
    </w:p>
    <w:p>
      <w:pPr>
        <w:spacing w:after="200"/>
        <w:jc w:val="center"/>
      </w:pPr>
      <w:r>
        <w:rPr>
          <w:b w:val="0"/>
          <w:i w:val="0"/>
          <w:sz w:val="26"/>
        </w:rPr>
        <w:t>nascido(a) em [DATA DE NASCIMENTO],</w:t>
      </w:r>
    </w:p>
    <w:p>
      <w:pPr>
        <w:spacing w:after="200"/>
        <w:jc w:val="center"/>
      </w:pPr>
      <w:r>
        <w:rPr>
          <w:b w:val="0"/>
          <w:i w:val="0"/>
          <w:sz w:val="26"/>
        </w:rPr>
        <w:t>foi apresentado(a) ao Senhor por seus pais [NOME] e [NOME],</w:t>
      </w:r>
    </w:p>
    <w:p>
      <w:pPr>
        <w:spacing w:after="200"/>
        <w:jc w:val="center"/>
      </w:pPr>
      <w:r>
        <w:rPr>
          <w:b w:val="0"/>
          <w:i w:val="0"/>
          <w:sz w:val="26"/>
        </w:rPr>
        <w:t>em culto de ação de graças realizado em [DIA] de [MÊS] de [ANO],</w:t>
      </w:r>
    </w:p>
    <w:p>
      <w:pPr>
        <w:spacing w:after="200"/>
        <w:jc w:val="center"/>
      </w:pPr>
      <w:r>
        <w:rPr>
          <w:b w:val="0"/>
          <w:i w:val="0"/>
          <w:sz w:val="26"/>
        </w:rPr>
        <w:t>[NO TEMPLO DA SEDE / NA CONGREGAÇÃO (NOME)], [CIDADE]/[UF],</w:t>
      </w:r>
    </w:p>
    <w:p>
      <w:pPr>
        <w:spacing w:after="200"/>
        <w:jc w:val="center"/>
      </w:pPr>
      <w:r>
        <w:rPr>
          <w:b w:val="0"/>
          <w:i w:val="0"/>
          <w:sz w:val="26"/>
        </w:rPr>
        <w:t>tendo os pais assumido, perante Deus e a comunidade, o compromisso de criá-lo(a) no amor e nos ensinamentos do Senhor.</w:t>
      </w:r>
    </w:p>
    <w:p>
      <w:pPr>
        <w:jc w:val="center"/>
      </w:pPr>
      <w:r>
        <w:rPr>
          <w:b w:val="0"/>
          <w:i/>
        </w:rPr>
        <w:t>"Deixai vir a mim os pequeninos e não os impeçais, porque dos tais é o Reino de Deus." (Marcos 10.14) [OU OUTRO VERSÍCULO ESCOLHIDO PELO CONSELHO MINISTERIAL]</w:t>
      </w:r>
    </w:p>
    <w:p>
      <w:pPr>
        <w:spacing w:before="360"/>
        <w:jc w:val="right"/>
      </w:pPr>
      <w:r>
        <w:rPr>
          <w:b w:val="0"/>
          <w:i w:val="0"/>
        </w:rPr>
        <w:t>[CIDADE]/[UF], [DIA] de [MÊS] de [ANO].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Ministro(a) celebrante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Pastor(a) Titular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3 – LIVRO DE REGISTRO DE APRESENTAÇÃO DE CRIANÇAS</w:t>
      </w:r>
    </w:p>
    <w:p>
      <w:pPr>
        <w:jc w:val="center"/>
      </w:pPr>
      <w:r>
        <w:rPr>
          <w:b w:val="0"/>
          <w:i/>
        </w:rPr>
        <w:t>Livro nº [NÚMERO] – aberto em [DATA] pelo(a) Pastor(a) Titular e pelo(a) 1º Secretário(a), com [NÚMERO] folhas numeradas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737"/>
          </w:tcPr>
          <w:p>
            <w:r/>
            <w:r>
              <w:rPr>
                <w:b/>
                <w:sz w:val="19"/>
              </w:rPr>
              <w:t>Nº</w:t>
            </w:r>
          </w:p>
        </w:tc>
        <w:tc>
          <w:tcPr>
            <w:tcW w:type="dxa" w:w="2268"/>
          </w:tcPr>
          <w:p>
            <w:r/>
            <w:r>
              <w:rPr>
                <w:b/>
                <w:sz w:val="19"/>
              </w:rPr>
              <w:t>Nome completo da criança</w:t>
            </w:r>
          </w:p>
        </w:tc>
        <w:tc>
          <w:tcPr>
            <w:tcW w:type="dxa" w:w="1247"/>
          </w:tcPr>
          <w:p>
            <w:r/>
            <w:r>
              <w:rPr>
                <w:b/>
                <w:sz w:val="19"/>
              </w:rPr>
              <w:t>Data de nascimento</w:t>
            </w:r>
          </w:p>
        </w:tc>
        <w:tc>
          <w:tcPr>
            <w:tcW w:type="dxa" w:w="1701"/>
          </w:tcPr>
          <w:p>
            <w:r/>
            <w:r>
              <w:rPr>
                <w:b/>
                <w:sz w:val="19"/>
              </w:rPr>
              <w:t>Pais ou responsáveis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9"/>
              </w:rPr>
              <w:t>Data e local do ato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19"/>
              </w:rPr>
              <w:t>Ministro(a)</w:t>
            </w:r>
          </w:p>
        </w:tc>
        <w:tc>
          <w:tcPr>
            <w:tcW w:type="dxa" w:w="850"/>
          </w:tcPr>
          <w:p>
            <w:r/>
            <w:r>
              <w:rPr>
                <w:b/>
                <w:sz w:val="19"/>
              </w:rPr>
              <w:t>Nº do certificado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  <w:tr>
        <w:tc>
          <w:tcPr>
            <w:tcW w:type="dxa" w:w="73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9"/>
              </w:rPr>
              <w:t>[ ]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19"/>
              </w:rPr>
              <w:t>[ ]</w:t>
            </w:r>
          </w:p>
        </w:tc>
      </w:tr>
    </w:tbl>
    <w:p/>
    <w:p>
      <w:pPr>
        <w:ind w:firstLine="709"/>
        <w:jc w:val="both"/>
      </w:pPr>
      <w:r>
        <w:rPr>
          <w:b w:val="0"/>
          <w:i w:val="0"/>
        </w:rPr>
        <w:t>Observações e retificações (por anotação datada e assinada, vedada a rasura): [ ].</w:t>
      </w:r>
    </w:p>
    <w:p>
      <w:pPr>
        <w:ind w:firstLine="709"/>
        <w:jc w:val="both"/>
      </w:pPr>
      <w:r>
        <w:rPr>
          <w:b w:val="0"/>
          <w:i w:val="0"/>
        </w:rPr>
        <w:t>TERMO DE ENCERRAMENTO: Encerra-se este livro, contendo [NÚMERO] registros, em [DATA].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Pastor(a) Titular</w:t>
      </w:r>
    </w:p>
    <w:p>
      <w:pPr>
        <w:spacing w:before="600" w:after="0"/>
        <w:jc w:val="center"/>
      </w:pPr>
      <w:r>
        <w:rPr>
          <w:b w:val="0"/>
          <w:i w:val="0"/>
        </w:rPr>
        <w:t>__________________________________________</w:t>
      </w:r>
    </w:p>
    <w:p>
      <w:pPr>
        <w:spacing w:after="0"/>
        <w:jc w:val="center"/>
      </w:pPr>
      <w:r>
        <w:rPr>
          <w:b w:val="0"/>
          <w:i w:val="0"/>
        </w:rPr>
        <w:t>[NOME]</w:t>
      </w:r>
    </w:p>
    <w:p>
      <w:pPr>
        <w:jc w:val="center"/>
      </w:pPr>
      <w:r>
        <w:rPr>
          <w:b w:val="0"/>
          <w:i w:val="0"/>
        </w:rPr>
        <w:t>1º Secretário(a)</w:t>
      </w:r>
    </w:p>
    <w:p>
      <w:r>
        <w:br w:type="page"/>
      </w:r>
    </w:p>
    <w:p>
      <w:pPr>
        <w:spacing w:before="240"/>
        <w:jc w:val="center"/>
      </w:pPr>
      <w:r>
        <w:rPr>
          <w:b/>
          <w:i w:val="0"/>
        </w:rPr>
        <w:t>MODELO 4 – ROTEIRO LITÚRGICO SUGERIDO</w:t>
      </w:r>
    </w:p>
    <w:p>
      <w:pPr>
        <w:jc w:val="center"/>
      </w:pPr>
      <w:r>
        <w:rPr>
          <w:b w:val="0"/>
          <w:i/>
        </w:rPr>
        <w:t>(Adaptar à liturgia aprovada pelo Conselho Ministerial)</w:t>
      </w:r>
    </w:p>
    <w:p>
      <w:pPr>
        <w:ind w:left="850"/>
        <w:jc w:val="both"/>
      </w:pPr>
      <w:r>
        <w:rPr>
          <w:b w:val="0"/>
          <w:i w:val="0"/>
        </w:rPr>
        <w:t>I – Convite à família para vir à frente, com leitura bíblica (por exemplo, Marcos 10.13-16 ou 1 Samuel 1.27-28).</w:t>
      </w:r>
    </w:p>
    <w:p>
      <w:pPr>
        <w:ind w:left="850"/>
        <w:jc w:val="both"/>
      </w:pPr>
      <w:r>
        <w:rPr>
          <w:b w:val="0"/>
          <w:i w:val="0"/>
        </w:rPr>
        <w:t>II – Breve palavra sobre o significado da apresentação, esclarecendo que não se trata de batismo.</w:t>
      </w:r>
    </w:p>
    <w:p>
      <w:pPr>
        <w:ind w:left="850"/>
        <w:jc w:val="both"/>
      </w:pPr>
      <w:r>
        <w:rPr>
          <w:b w:val="0"/>
          <w:i w:val="0"/>
        </w:rPr>
        <w:t>III – Compromisso dos pais, respondido em voz alta: "Vocês se comprometem, com a ajuda de Deus, a criar esta criança no amor, no respeito e nos ensinamentos do Senhor, sendo para ela exemplo de fé?" – "Sim, com a ajuda de Deus."</w:t>
      </w:r>
    </w:p>
    <w:p>
      <w:pPr>
        <w:ind w:left="850"/>
        <w:jc w:val="both"/>
      </w:pPr>
      <w:r>
        <w:rPr>
          <w:b w:val="0"/>
          <w:i w:val="0"/>
        </w:rPr>
        <w:t>IV – Compromisso da comunidade: "Igreja, vocês se comprometem a acolher esta criança e esta família, apoiando-as com oração, cuidado e exemplo?" – "Sim, com a ajuda de Deus."</w:t>
      </w:r>
    </w:p>
    <w:p>
      <w:pPr>
        <w:ind w:left="850"/>
        <w:jc w:val="both"/>
      </w:pPr>
      <w:r>
        <w:rPr>
          <w:b w:val="0"/>
          <w:i w:val="0"/>
        </w:rPr>
        <w:t>V – Oração de consagração e bênção pelo(a) ministro(a).</w:t>
      </w:r>
    </w:p>
    <w:p>
      <w:pPr>
        <w:ind w:left="850"/>
        <w:jc w:val="both"/>
      </w:pPr>
      <w:r>
        <w:rPr>
          <w:b w:val="0"/>
          <w:i w:val="0"/>
        </w:rPr>
        <w:t>VI – Entrega do certificado aos pais.</w:t>
      </w:r>
    </w:p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