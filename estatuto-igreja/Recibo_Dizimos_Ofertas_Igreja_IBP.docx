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DE RECIBO DE DÍZIMOS, OFERTAS E DOAÇÕES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Aprovados pela Diretoria Executiva em [DATA], nos termos do art. 38 do Estatuto Social e do art. 39 do Regimento Interno</w:t>
      </w:r>
    </w:p>
    <w:p>
      <w:pPr>
        <w:spacing w:before="240"/>
        <w:jc w:val="center"/>
      </w:pPr>
      <w:r>
        <w:rPr>
          <w:b/>
          <w:i w:val="0"/>
        </w:rPr>
        <w:t>INSTRUÇÕES DE USO (PARA A TESOURARIA)</w:t>
      </w:r>
    </w:p>
    <w:p>
      <w:pPr>
        <w:ind w:left="850"/>
        <w:jc w:val="both"/>
      </w:pPr>
      <w:r>
        <w:rPr>
          <w:b w:val="0"/>
          <w:i w:val="0"/>
        </w:rPr>
        <w:t>I – O recibo individual (Modelo 1) será emitido sempre que o contribuinte o solicitar e, obrigatoriamente, nas doações de valor igual ou superior a R$ [VALOR] e nas doações designadas para finalidade específica.</w:t>
      </w:r>
    </w:p>
    <w:p>
      <w:pPr>
        <w:ind w:left="850"/>
        <w:jc w:val="both"/>
      </w:pPr>
      <w:r>
        <w:rPr>
          <w:b w:val="0"/>
          <w:i w:val="0"/>
        </w:rPr>
        <w:t>II – Os recibos terão numeração sequencial, sem saltos, e serão emitidos em 2 (duas) vias: a primeira para o contribuinte e a segunda arquivada pela Tesouraria. Recibos cancelados serão mantidos no bloco ou no sistema, com a anotação "CANCELADO" e o motivo.</w:t>
      </w:r>
    </w:p>
    <w:p>
      <w:pPr>
        <w:ind w:left="850"/>
        <w:jc w:val="both"/>
      </w:pPr>
      <w:r>
        <w:rPr>
          <w:b w:val="0"/>
          <w:i w:val="0"/>
        </w:rPr>
        <w:t>III – As contribuições recebidas em espécie nos cultos, inclusive as não identificadas, serão registradas no termo de contagem (Regimento Interno, art. 39); o recibo individual não substitui o termo de contagem.</w:t>
      </w:r>
    </w:p>
    <w:p>
      <w:pPr>
        <w:ind w:left="850"/>
        <w:jc w:val="both"/>
      </w:pPr>
      <w:r>
        <w:rPr>
          <w:b w:val="0"/>
          <w:i w:val="0"/>
        </w:rPr>
        <w:t>IV – As contribuições por PIX, transferência ou cartão somente serão recebidas em contas e meios de pagamento vinculados ao CNPJ da IGREJA (Regimento Interno, art. 39, § 3º), e o comprovante bancário será conferido antes da emissão do recibo.</w:t>
      </w:r>
    </w:p>
    <w:p>
      <w:pPr>
        <w:ind w:left="850"/>
        <w:jc w:val="both"/>
      </w:pPr>
      <w:r>
        <w:rPr>
          <w:b w:val="0"/>
          <w:i w:val="0"/>
        </w:rPr>
        <w:t>V – É vedado emitir recibo com valor, data, natureza ou contribuinte diferente do efetivamente recebido, ou em nome de pessoa diversa da que realizou a contribuição.</w:t>
      </w:r>
    </w:p>
    <w:p>
      <w:pPr>
        <w:ind w:left="850"/>
        <w:jc w:val="both"/>
      </w:pPr>
      <w:r>
        <w:rPr>
          <w:b w:val="0"/>
          <w:i w:val="0"/>
        </w:rPr>
        <w:t>VI – As contribuições são voluntárias e não serão restituídas (Estatuto, arts. 11, parágrafo único, e 13, § 5º), ressalvada a devolução de valor recebido por erro material comprovado, como pagamento em duplicidade ou transferência equivocada, mediante requerimento, autorização da Diretoria Executiva registrada em ata e devolução exclusivamente para a conta de origem.</w:t>
      </w:r>
    </w:p>
    <w:p>
      <w:pPr>
        <w:ind w:left="850"/>
        <w:jc w:val="both"/>
      </w:pPr>
      <w:r>
        <w:rPr>
          <w:b w:val="0"/>
          <w:i w:val="0"/>
        </w:rPr>
        <w:t>VII – As doações designadas pelo contribuinte para finalidade específica (por exemplo, construção, missões ou ação social) serão registradas em conta contábil própria e aplicadas na finalidade indicada. Se a finalidade se tornar impossível ou for concluída, o saldo será aplicado nas finalidades gerais da IGREJA, conforme a cláusula do Modelo 1.</w:t>
      </w:r>
    </w:p>
    <w:p>
      <w:pPr>
        <w:ind w:left="850"/>
        <w:jc w:val="both"/>
      </w:pPr>
      <w:r>
        <w:rPr>
          <w:b w:val="0"/>
          <w:i w:val="0"/>
        </w:rPr>
        <w:t>VIII – As doações de bens (imóveis, veículos, equipamentos e outros) não utilizarão este recibo, mas termo de doação próprio, com descrição e valor estimado do bem (Regimento Interno, art. 41, § 3º); as doações de imóveis dependem de escritura pública e das autorizações estatutárias.</w:t>
      </w:r>
    </w:p>
    <w:p>
      <w:pPr>
        <w:ind w:left="850"/>
        <w:jc w:val="both"/>
      </w:pPr>
      <w:r>
        <w:rPr>
          <w:b w:val="0"/>
          <w:i w:val="0"/>
        </w:rPr>
        <w:t>IX – Os dados pessoais dos contribuintes serão tratados conforme a Política de Privacidade e Proteção de Dados, e a relação de contribuintes e os valores individuais não serão divulgados.</w:t>
      </w:r>
    </w:p>
    <w:p>
      <w:pPr>
        <w:ind w:left="850"/>
        <w:jc w:val="both"/>
      </w:pPr>
      <w:r>
        <w:rPr>
          <w:b w:val="0"/>
          <w:i w:val="0"/>
        </w:rPr>
        <w:t>X – Os recibos, termos de contagem e comprovantes serão conservados pelo prazo mínimo de 10 (dez) anos (Estatuto, art. 5º, § 1º, IV).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RECIBO DE CONTRIBUIÇÃO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RECIBO Nº [NÚMERO SEQUENCIAL]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[1ª VIA – CONTRIBUINTE / 2ª VIA – TESOURARIA]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Recebedora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[NOME COMPLETO DA IGREJA] – CNPJ nº [NÚMERO] – [ENDEREÇO DA SEDE]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Contribuinte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[NOME COMPLETO] – CPF/CNPJ nº 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Valor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R$ [VALOR] ([VALOR POR EXTENSO])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Natureza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 Dízimo   [ ] Oferta   [ ] Oferta missionária   [ ] Doação   [ ] Doação designada: [FINALIDADE]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Forma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 Espécie   [ ] PIX   [ ] Transferência   [ ] Cartão   [ ] Outra: [ ]   – Identificação da transação: 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Data do recebimento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[DATA]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Local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[SEDE / CONGREGAÇÃO (NOME)]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A [NOME COMPLETO DA IGREJA] declara ter recebido do(a) contribuinte acima identificado(a) a importância indicada, a título de contribuição voluntária e gratuita, destinada à manutenção e ao desenvolvimento de suas finalidades religiosas e assistenciais, dando plena quitação.</w:t>
      </w:r>
    </w:p>
    <w:p>
      <w:pPr>
        <w:ind w:firstLine="709"/>
        <w:jc w:val="both"/>
      </w:pPr>
      <w:r>
        <w:rPr>
          <w:b w:val="0"/>
          <w:i w:val="0"/>
        </w:rPr>
        <w:t>Declarações: (1) a contribuição é espontânea, não constitui pagamento por qualquer bem ou serviço, não confere ao(à) contribuinte direito sobre o patrimônio ou a administração da IGREJA e não é passível de restituição, salvo erro material comprovado; (2) nenhuma contribuição confere salvação, bênção condicionada ou posição espiritual (Declaração de Fé, seção VI); (3) este recibo não constitui documento hábil para dedução no imposto de renda, salvo nas hipóteses expressamente previstas em lei; (4) [SE DOAÇÃO DESIGNADA:] o valor será aplicado na finalidade indicada e, se esta se tornar impossível ou for concluída, o saldo será aplicado nas finalidades gerais da IGREJA.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[1º OU 2º] Tesoureiro(a) – [NOME COMPLETO DA IGREJA]</w:t>
      </w:r>
    </w:p>
    <w:p>
      <w:pPr>
        <w:ind w:firstLine="709"/>
        <w:jc w:val="both"/>
      </w:pPr>
      <w:r>
        <w:rPr>
          <w:b w:val="0"/>
          <w:i w:val="0"/>
        </w:rPr>
        <w:t>- - - - - - - - - - - - - - - - - - - - - - - - - - - - - - (recortar) - - - - - - - - - - - - - - - - - - - - - - - - - - - - - -</w:t>
      </w:r>
    </w:p>
    <w:p>
      <w:pPr>
        <w:jc w:val="center"/>
      </w:pPr>
      <w:r>
        <w:rPr>
          <w:b w:val="0"/>
          <w:i/>
        </w:rPr>
        <w:t>Canhoto – Tesouraria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Recibo nº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Contribuinte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[NOME] – CPF/CNPJ nº 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Valor e natureza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R$ [VALOR] – [NATUREZA]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Data e forma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[DATA] – [FORMA]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Lançamento contábil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[DATA E CONTA]  – Conferido por: [NOME]</w:t>
            </w:r>
          </w:p>
        </w:tc>
      </w:tr>
    </w:tbl>
    <w:p/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DECLARAÇÃO ANUAL DE CONTRIBUIÇÕES</w:t>
      </w:r>
    </w:p>
    <w:p>
      <w:pPr>
        <w:ind w:firstLine="709"/>
        <w:jc w:val="both"/>
      </w:pPr>
      <w:r>
        <w:rPr>
          <w:b w:val="0"/>
          <w:i w:val="0"/>
        </w:rPr>
        <w:t>A [NOME COMPLETO DA IGREJA] – [SIGLA], organização religiosa inscrita no CNPJ sob o nº [NÚMERO], com sede na [ENDEREÇO COMPLETO], DECLARA, para os fins que o(a) interessado(a) julgar necessários, que [NOME COMPLETO], inscrito(a) no CPF sob o nº [NÚMERO], realizou, no ano-calendário de [ANO], contribuições voluntárias à IGREJA no valor total de R$ [VALOR] ([VALOR POR EXTENSO]), conforme os registros contábeis da IGREJA, assim discriminadas: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Mês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Dízimos (R$)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Ofertas (R$)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Doações designadas (R$)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Total (R$)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Janeiro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Fevereiro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Março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Abril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Maio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Junho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Julho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Agosto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Setembro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Outubro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Novembro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Dezembro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As contribuições acima foram realizadas de forma espontânea e gratuita, sem contraprestação de qualquer natureza, e esta declaração não constitui documento hábil para dedução no imposto de renda, salvo nas hipóteses expressamente previstas em lei. Os valores referem-se apenas às contribuições identificadas; as ofertas entregues de forma não identificada nos cultos não constam desta declaração.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1º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REQUERIMENTO DE DEVOLUÇÃO POR ERRO MATERIAL</w:t>
      </w:r>
    </w:p>
    <w:p>
      <w:pPr>
        <w:ind w:firstLine="709"/>
        <w:jc w:val="both"/>
      </w:pPr>
      <w:r>
        <w:rPr>
          <w:b w:val="0"/>
          <w:i w:val="0"/>
        </w:rPr>
        <w:t>Eu, [NOME COMPLETO], inscrito(a) no CPF/CNPJ sob o nº [NÚMERO], REQUEIRO à [NOME COMPLETO DA IGREJA] a devolução do valor de R$ [VALOR], transferido em [DATA] por [PIX/TRANSFERÊNCIA/CARTÃO], identificação da transação [NÚMERO], em razão de [PAGAMENTO EM DUPLICIDADE / VALOR DIGITADO INCORRETAMENTE / TRANSFERÊNCIA DESTINADA A OUTRO BENEFICIÁRIO / OUTRO: (DESCREVER)], conforme comprovantes anexos, para a mesma conta de origem: [BANCO, AGÊNCIA E CONTA OU CHAVE PIX DE TITULARIDADE DO REQUERENTE].</w:t>
      </w:r>
    </w:p>
    <w:p>
      <w:pPr>
        <w:ind w:firstLine="709"/>
        <w:jc w:val="both"/>
      </w:pPr>
      <w:r>
        <w:rPr>
          <w:b w:val="0"/>
          <w:i w:val="0"/>
        </w:rPr>
        <w:t>Declaro estar ciente de que as contribuições voluntárias não são restituíveis e de que este pedido se limita à correção de erro material.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Requerente</w:t>
      </w:r>
    </w:p>
    <w:p>
      <w:pPr>
        <w:ind w:firstLine="709"/>
        <w:jc w:val="both"/>
      </w:pPr>
      <w:r>
        <w:rPr>
          <w:b w:val="0"/>
          <w:i w:val="0"/>
        </w:rPr>
        <w:t>PARA USO DA IGREJA: Erro material [ ] confirmado [ ] não confirmado pela Tesouraria em [DATA]. Devolução autorizada pela Diretoria Executiva na reunião de [DATA] (ata nº [NÚMERO]) [ ] / não autorizada [ ]. Devolução realizada em [DATA], comprovante nº [NÚMERO].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1º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