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ATA DA ASSEMBLEIA GERAL DE FUNDAÇÃO DA [NOME COMPLETO DA IGREJA] – [SIGLA]</w:t>
      </w:r>
    </w:p>
    <w:p>
      <w:pPr>
        <w:jc w:val="center"/>
      </w:pPr>
      <w:r>
        <w:rPr>
          <w:b w:val="0"/>
          <w:i/>
        </w:rPr>
        <w:t>Organização Religiosa – Código Civil, art. 44, IV, e § 1º</w:t>
      </w:r>
    </w:p>
    <w:p>
      <w:pPr>
        <w:ind w:firstLine="709"/>
        <w:jc w:val="both"/>
      </w:pPr>
      <w:r>
        <w:rPr>
          <w:b w:val="0"/>
          <w:i w:val="0"/>
        </w:rPr>
        <w:t>Aos [DIA POR EXTENSO] dias do mês de [MÊS] do ano de [ANO POR EXTENSO], às [HORA] horas, em primeira convocação, na [ENDEREÇO COMPLETO, COM CEP], no Município de [CIDADE], Estado de [UF], reuniram-se em Assembleia Geral de Fundação as pessoas relacionadas e qualificadas na Lista de Presença que constitui o Anexo A desta ata, em número de [NÚMERO] ([NÚMERO POR EXTENSO]), todas civilmente capazes, que professam a fé cristã e manifestaram o propósito comum de fundar uma organização religiosa, atendendo ao edital de convocação divulgado em [DATA] por meio de [MEIO DE DIVULGAÇÃO], cuja cópia fica arquivada com esta ata.</w:t>
      </w:r>
    </w:p>
    <w:p>
      <w:pPr>
        <w:spacing w:before="240"/>
        <w:jc w:val="center"/>
      </w:pPr>
      <w:r>
        <w:rPr>
          <w:b/>
          <w:i w:val="0"/>
        </w:rPr>
        <w:t>1. ABERTURA E COMPOSIÇÃO DA MESA</w:t>
      </w:r>
    </w:p>
    <w:p>
      <w:pPr>
        <w:ind w:firstLine="709"/>
        <w:jc w:val="both"/>
      </w:pPr>
      <w:r>
        <w:rPr>
          <w:b w:val="0"/>
          <w:i w:val="0"/>
        </w:rPr>
        <w:t>Os trabalhos foram abertos por [NOME DE QUEM CONVOCOU], que [DIRIGIU UMA ORAÇÃO E FEZ A LEITURA DE (TEXTO BÍBLICO)] e, em seguida, propôs a escolha dos membros da mesa diretora dos trabalhos. Foram aclamados, por unanimidade, [NOME COMPLETO] para presidir a Assembleia e [NOME COMPLETO] para secretariá-la. Assumindo a presidência, o(a) Presidente verificou a presença de [NÚMERO] fundadores, conforme a Lista de Presença, declarou instalada a Assembleia e leu a seguinte ORDEM DO DIA:</w:t>
      </w:r>
    </w:p>
    <w:p>
      <w:pPr>
        <w:ind w:left="850"/>
        <w:jc w:val="both"/>
      </w:pPr>
      <w:r>
        <w:rPr>
          <w:b w:val="0"/>
          <w:i w:val="0"/>
        </w:rPr>
        <w:t>I – deliberação sobre a fundação da organização religiosa;</w:t>
      </w:r>
    </w:p>
    <w:p>
      <w:pPr>
        <w:ind w:left="850"/>
        <w:jc w:val="both"/>
      </w:pPr>
      <w:r>
        <w:rPr>
          <w:b w:val="0"/>
          <w:i w:val="0"/>
        </w:rPr>
        <w:t>II – discussão e aprovação do Estatuto Social e da Declaração de Fé, que constitui seu Anexo I;</w:t>
      </w:r>
    </w:p>
    <w:p>
      <w:pPr>
        <w:ind w:left="850"/>
        <w:jc w:val="both"/>
      </w:pPr>
      <w:r>
        <w:rPr>
          <w:b w:val="0"/>
          <w:i w:val="0"/>
        </w:rPr>
        <w:t>III – reconhecimento dos fundadores como membros em plena comunhão;</w:t>
      </w:r>
    </w:p>
    <w:p>
      <w:pPr>
        <w:ind w:left="850"/>
        <w:jc w:val="both"/>
      </w:pPr>
      <w:r>
        <w:rPr>
          <w:b w:val="0"/>
          <w:i w:val="0"/>
        </w:rPr>
        <w:t>IV – eleição e posse do Pastor Titular, da Diretoria Executiva e do Conselho Fiscal, e composição do Conselho Ministerial;</w:t>
      </w:r>
    </w:p>
    <w:p>
      <w:pPr>
        <w:ind w:left="850"/>
        <w:jc w:val="both"/>
      </w:pPr>
      <w:r>
        <w:rPr>
          <w:b w:val="0"/>
          <w:i w:val="0"/>
        </w:rPr>
        <w:t>V – fixação da sede e declaração do patrimônio inicial;</w:t>
      </w:r>
    </w:p>
    <w:p>
      <w:pPr>
        <w:ind w:left="850"/>
        <w:jc w:val="both"/>
      </w:pPr>
      <w:r>
        <w:rPr>
          <w:b w:val="0"/>
          <w:i w:val="0"/>
        </w:rPr>
        <w:t>VI – autorizações para o registro, a inscrição e a regularização da entidade;</w:t>
      </w:r>
    </w:p>
    <w:p>
      <w:pPr>
        <w:ind w:left="850"/>
        <w:jc w:val="both"/>
      </w:pPr>
      <w:r>
        <w:rPr>
          <w:b w:val="0"/>
          <w:i w:val="0"/>
        </w:rPr>
        <w:t>VII – assuntos gerais.</w:t>
      </w:r>
    </w:p>
    <w:p>
      <w:pPr>
        <w:spacing w:before="240"/>
        <w:jc w:val="center"/>
      </w:pPr>
      <w:r>
        <w:rPr>
          <w:b/>
          <w:i w:val="0"/>
        </w:rPr>
        <w:t>2. ITEM I – DA FUNDAÇÃO</w:t>
      </w:r>
    </w:p>
    <w:p>
      <w:pPr>
        <w:ind w:firstLine="709"/>
        <w:jc w:val="both"/>
      </w:pPr>
      <w:r>
        <w:rPr>
          <w:b w:val="0"/>
          <w:i w:val="0"/>
        </w:rPr>
        <w:t>Colocada em discussão a proposta de fundação, e após manifestação dos presentes, foi aprovada por [UNANIMIDADE / (NÚMERO) VOTOS FAVORÁVEIS, (NÚMERO) CONTRÁRIOS E (NÚMERO) ABSTENÇÕES] a fundação da [NOME COMPLETO DA IGREJA], também designada pela sigla [SIGLA], organização religiosa, pessoa jurídica de direito privado, sem fins lucrativos e sem finalidade econômica, com prazo de duração indeterminado, constituída nos termos do art. 5º, VI, da Constituição Federal e do art. 44, IV e § 1º, do Código Civil, tendo por finalidade essencial professar a fé religiosa e praticar a religião, na forma de seu Estatuto Social.</w:t>
      </w:r>
    </w:p>
    <w:p>
      <w:pPr>
        <w:spacing w:before="240"/>
        <w:jc w:val="center"/>
      </w:pPr>
      <w:r>
        <w:rPr>
          <w:b/>
          <w:i w:val="0"/>
        </w:rPr>
        <w:t>3. ITEM II – DO ESTATUTO SOCIAL E DA DECLARAÇÃO DE FÉ</w:t>
      </w:r>
    </w:p>
    <w:p>
      <w:pPr>
        <w:ind w:firstLine="709"/>
        <w:jc w:val="both"/>
      </w:pPr>
      <w:r>
        <w:rPr>
          <w:b w:val="0"/>
          <w:i w:val="0"/>
        </w:rPr>
        <w:t>O(A) Presidente determinou a leitura integral da minuta do Estatuto Social, composta de [51 (CINQUENTA E UM)] artigos, e de seu Anexo I – Declaração de Fé, cujas cópias haviam sido disponibilizadas aos presentes com antecedência. Aberta a discussão artigo por artigo, [NÃO HOUVE PROPOSTAS DE ALTERAÇÃO / FORAM APRESENTADAS E VOTADAS AS SEGUINTES PROPOSTAS DE ALTERAÇÃO: (DESCREVER CADA PROPOSTA E O RESULTADO DA VOTAÇÃO)].</w:t>
      </w:r>
    </w:p>
    <w:p>
      <w:pPr>
        <w:ind w:firstLine="709"/>
        <w:jc w:val="both"/>
      </w:pPr>
      <w:r>
        <w:rPr>
          <w:b w:val="0"/>
          <w:i w:val="0"/>
        </w:rPr>
        <w:t>Submetido à votação, o Estatuto Social foi aprovado por [UNANIMIDADE / (NÚMERO) VOTOS FAVORÁVEIS, (NÚMERO) CONTRÁRIOS E (NÚMERO) ABSTENÇÕES]. Em votação separada, a Declaração de Fé foi aprovada por [UNANIMIDADE / (NÚMERO) VOTOS FAVORÁVEIS, (NÚMERO) CONTRÁRIOS E (NÚMERO) ABSTENÇÕES]. O Estatuto Social aprovado, com seu Anexo I, rubricado em todas as folhas pelo(a) Presidente e pelo(a) Secretário(a) da Assembleia, passa a integrar esta ata e será levado a registro juntamente com ela.</w:t>
      </w:r>
    </w:p>
    <w:p>
      <w:pPr>
        <w:spacing w:before="240"/>
        <w:jc w:val="center"/>
      </w:pPr>
      <w:r>
        <w:rPr>
          <w:b/>
          <w:i w:val="0"/>
        </w:rPr>
        <w:t>4. ITEM III – DOS MEMBROS FUNDADORES</w:t>
      </w:r>
    </w:p>
    <w:p>
      <w:pPr>
        <w:ind w:firstLine="709"/>
        <w:jc w:val="both"/>
      </w:pPr>
      <w:r>
        <w:rPr>
          <w:b w:val="0"/>
          <w:i w:val="0"/>
        </w:rPr>
        <w:t>Nos termos do art. 50, § 1º, do Estatuto Social aprovado, a Assembleia reconheceu como membros em plena comunhão da IGREJA todos os fundadores relacionados no Anexo A, os quais declararam, pela assinatura da Lista de Presença, professar a Declaração de Fé e aceitar o Estatuto Social. O(A) Presidente determinou a abertura do Rol de Membros (art. 8º, § 1º), no qual serão inscritos os fundadores com a data desta Assembleia.</w:t>
      </w:r>
    </w:p>
    <w:p>
      <w:pPr>
        <w:ind w:firstLine="709"/>
        <w:jc w:val="both"/>
      </w:pPr>
      <w:r>
        <w:rPr>
          <w:b w:val="0"/>
          <w:i w:val="0"/>
        </w:rPr>
        <w:t>Os fundadores declararam, ainda, estar cientes de que não respondem, nem mesmo subsidiariamente, pelas obrigações da IGREJA (art. 12) e de que a qualidade de membro não gera qualquer direito sobre o patrimônio da IGREJA (art. 8º, § 2º, e art. 13, § 5º).</w:t>
      </w:r>
    </w:p>
    <w:p>
      <w:pPr>
        <w:spacing w:before="240"/>
        <w:jc w:val="center"/>
      </w:pPr>
      <w:r>
        <w:rPr>
          <w:b/>
          <w:i w:val="0"/>
        </w:rPr>
        <w:t>5. ITEM IV – DAS ELEIÇÕES E DA POSSE</w:t>
      </w:r>
    </w:p>
    <w:p>
      <w:pPr>
        <w:ind w:firstLine="709"/>
        <w:jc w:val="both"/>
      </w:pPr>
      <w:r>
        <w:rPr>
          <w:b w:val="0"/>
          <w:i w:val="0"/>
        </w:rPr>
        <w:t>O(A) Presidente informou que, nos termos do art. 50 do Estatuto Social, compete a esta Assembleia eleger o primeiro Pastor Titular, a primeira Diretoria Executiva e o primeiro Conselho Fiscal, e esclareceu os requisitos e impedimentos do art. 24, inclusive a vedação de parentesco entre membros do Conselho Fiscal e membros da Diretoria Executiva ou o Pastor Titular. A votação foi realizada [POR ACLAMAÇÃO / POR VOTO SECRETO, EM CÉDULAS RECOLHIDAS E APURADAS PELA MESA], com o seguinte resultado:</w:t>
      </w:r>
    </w:p>
    <w:p>
      <w:pPr>
        <w:jc w:val="center"/>
      </w:pPr>
      <w:r>
        <w:rPr>
          <w:b/>
          <w:i/>
        </w:rPr>
        <w:t>5.1. Pastor Titular (art. 33)</w:t>
      </w:r>
    </w:p>
    <w:p>
      <w:pPr>
        <w:ind w:firstLine="709"/>
        <w:jc w:val="both"/>
      </w:pPr>
      <w:r>
        <w:rPr>
          <w:b w:val="0"/>
          <w:i w:val="0"/>
        </w:rPr>
        <w:t>Foi eleito(a), por [UNANIMIDADE / (NÚMERO) VOTOS], para o cargo de Pastor(a) Titular, [PARA MANDATO DE (X) ANOS, DE (DATA) A (DATA) / POR PRAZO INDETERMINADO]: [NOME COMPLETO], [NACIONALIDADE], [ESTADO CIVIL], [PROFISSÃO], portador(a) da cédula de identidade RG nº [NÚMERO] [ÓRGÃO EXPEDIDOR/UF], inscrito(a) no CPF sob o nº [NÚMERO], residente e domiciliado(a) na [ENDEREÇO COMPLETO, COM CEP], ministro(a) de confissão religiosa ordenado(a) em [DATA] por [IGREJA OU CONVENÇÃO ORDENANTE].</w:t>
      </w:r>
    </w:p>
    <w:p>
      <w:pPr>
        <w:jc w:val="center"/>
      </w:pPr>
      <w:r>
        <w:rPr>
          <w:b/>
          <w:i/>
        </w:rPr>
        <w:t>5.2. Diretoria Executiva (art. 23)</w:t>
      </w:r>
    </w:p>
    <w:p>
      <w:pPr>
        <w:ind w:firstLine="709"/>
        <w:jc w:val="both"/>
      </w:pPr>
      <w:r>
        <w:rPr>
          <w:b w:val="0"/>
          <w:i w:val="0"/>
        </w:rPr>
        <w:t>Foi eleita, por [UNANIMIDADE / (NÚMERO) VOTOS], para mandato de [4 (QUATRO)] anos, com início nesta data e término em [DATA], a seguinte Diretoria Executiva:</w:t>
      </w:r>
    </w:p>
    <w:p>
      <w:pPr>
        <w:ind w:left="567"/>
        <w:jc w:val="both"/>
      </w:pPr>
      <w:r>
        <w:rPr>
          <w:b w:val="0"/>
          <w:i w:val="0"/>
        </w:rPr>
        <w:t>Presidente: [NOME COMPLETO], [NACIONALIDADE], [ESTADO CIVIL], [PROFISSÃO], RG nº [NÚMERO] [ÓRGÃO/UF], CPF nº [NÚMERO], residente e domiciliado(a) na [ENDEREÇO COMPLETO, COM CEP];</w:t>
      </w:r>
    </w:p>
    <w:p>
      <w:pPr>
        <w:ind w:left="567"/>
        <w:jc w:val="both"/>
      </w:pPr>
      <w:r>
        <w:rPr>
          <w:b w:val="0"/>
          <w:i w:val="0"/>
        </w:rPr>
        <w:t>Vice-Presidente: [NOME COMPLETO E QUALIFICAÇÃO COMPLETA, NO MESMO FORMATO];</w:t>
      </w:r>
    </w:p>
    <w:p>
      <w:pPr>
        <w:ind w:left="567"/>
        <w:jc w:val="both"/>
      </w:pPr>
      <w:r>
        <w:rPr>
          <w:b w:val="0"/>
          <w:i w:val="0"/>
        </w:rPr>
        <w:t>1º Secretário(a): [NOME COMPLETO E QUALIFICAÇÃO COMPLETA];</w:t>
      </w:r>
    </w:p>
    <w:p>
      <w:pPr>
        <w:ind w:left="567"/>
        <w:jc w:val="both"/>
      </w:pPr>
      <w:r>
        <w:rPr>
          <w:b w:val="0"/>
          <w:i w:val="0"/>
        </w:rPr>
        <w:t>2º Secretário(a): [NOME COMPLETO E QUALIFICAÇÃO COMPLETA];</w:t>
      </w:r>
    </w:p>
    <w:p>
      <w:pPr>
        <w:ind w:left="567"/>
        <w:jc w:val="both"/>
      </w:pPr>
      <w:r>
        <w:rPr>
          <w:b w:val="0"/>
          <w:i w:val="0"/>
        </w:rPr>
        <w:t>1º Tesoureiro(a): [NOME COMPLETO E QUALIFICAÇÃO COMPLETA];</w:t>
      </w:r>
    </w:p>
    <w:p>
      <w:pPr>
        <w:ind w:left="567"/>
        <w:jc w:val="both"/>
      </w:pPr>
      <w:r>
        <w:rPr>
          <w:b w:val="0"/>
          <w:i w:val="0"/>
        </w:rPr>
        <w:t>2º Tesoureiro(a): [NOME COMPLETO E QUALIFICAÇÃO COMPLETA].</w:t>
      </w:r>
    </w:p>
    <w:p>
      <w:pPr>
        <w:jc w:val="center"/>
      </w:pPr>
      <w:r>
        <w:rPr>
          <w:b/>
          <w:i/>
        </w:rPr>
        <w:t>5.3. Conselho Fiscal (art. 31)</w:t>
      </w:r>
    </w:p>
    <w:p>
      <w:pPr>
        <w:ind w:firstLine="709"/>
        <w:jc w:val="both"/>
      </w:pPr>
      <w:r>
        <w:rPr>
          <w:b w:val="0"/>
          <w:i w:val="0"/>
        </w:rPr>
        <w:t>Foram eleitos, por [UNANIMIDADE / (NÚMERO) VOTOS], para mandato coincidente com o da Diretoria Executiva, os seguintes membros do Conselho Fiscal:</w:t>
      </w:r>
    </w:p>
    <w:p>
      <w:pPr>
        <w:ind w:left="567"/>
        <w:jc w:val="both"/>
      </w:pPr>
      <w:r>
        <w:rPr>
          <w:b w:val="0"/>
          <w:i w:val="0"/>
        </w:rPr>
        <w:t>Titulares: [NOME COMPLETO E QUALIFICAÇÃO COMPLETA]; [NOME COMPLETO E QUALIFICAÇÃO COMPLETA]; [NOME COMPLETO E QUALIFICAÇÃO COMPLETA];</w:t>
      </w:r>
    </w:p>
    <w:p>
      <w:pPr>
        <w:ind w:left="567"/>
        <w:jc w:val="both"/>
      </w:pPr>
      <w:r>
        <w:rPr>
          <w:b w:val="0"/>
          <w:i w:val="0"/>
        </w:rPr>
        <w:t>Suplentes: [NOME COMPLETO E QUALIFICAÇÃO COMPLETA]; [NOME COMPLETO E QUALIFICAÇÃO COMPLETA]; [NOME COMPLETO E QUALIFICAÇÃO COMPLETA].</w:t>
      </w:r>
    </w:p>
    <w:p>
      <w:pPr>
        <w:jc w:val="center"/>
      </w:pPr>
      <w:r>
        <w:rPr>
          <w:b/>
          <w:i/>
        </w:rPr>
        <w:t>5.4. Conselho Ministerial (art. 32)</w:t>
      </w:r>
    </w:p>
    <w:p>
      <w:pPr>
        <w:ind w:firstLine="709"/>
        <w:jc w:val="both"/>
      </w:pPr>
      <w:r>
        <w:rPr>
          <w:b w:val="0"/>
          <w:i w:val="0"/>
        </w:rPr>
        <w:t>Registrou-se que o Conselho Ministerial fica composto pelo(a) Pastor(a) Titular, que o preside, e por [NOMES DOS MINISTROS ORDENADOS E (PRESBÍTEROS/OFICIAIS) QUE O INTEGRAM / NESTE MOMENTO, APENAS PELO(A) PASTOR(A) TITULAR, ATÉ A CONSAGRAÇÃO DE NOVOS MINISTROS OU OFICIAIS].</w:t>
      </w:r>
    </w:p>
    <w:p>
      <w:pPr>
        <w:jc w:val="center"/>
      </w:pPr>
      <w:r>
        <w:rPr>
          <w:b/>
          <w:i/>
        </w:rPr>
        <w:t>5.5. Declarações e posse</w:t>
      </w:r>
    </w:p>
    <w:p>
      <w:pPr>
        <w:ind w:firstLine="709"/>
        <w:jc w:val="both"/>
      </w:pPr>
      <w:r>
        <w:rPr>
          <w:b w:val="0"/>
          <w:i w:val="0"/>
        </w:rPr>
        <w:t>Todos os eleitos, individualmente consultados, aceitaram os respectivos cargos e declararam, sob as penas da lei, não estarem incursos em qualquer dos impedimentos do art. 24 do Estatuto Social ou em impedimento legal para o exercício da administração de pessoa jurídica, bem como estarem cientes de que os cargos da Diretoria Executiva e do Conselho Fiscal são exercidos gratuitamente (art. 14, parágrafo único) e das vedações dos arts. 39 e 40. Em seguida, assinaram os respectivos Termos de Posse e Declaração de Desimpedimento, que constituem o Anexo B desta ata, e foram declarados empossados pelo(a) Presidente da Assembleia.</w:t>
      </w:r>
    </w:p>
    <w:p>
      <w:pPr>
        <w:spacing w:before="240"/>
        <w:jc w:val="center"/>
      </w:pPr>
      <w:r>
        <w:rPr>
          <w:b/>
          <w:i w:val="0"/>
        </w:rPr>
        <w:t>6. ITEM V – DA SEDE E DO PATRIMÔNIO INICIAL</w:t>
      </w:r>
    </w:p>
    <w:p>
      <w:pPr>
        <w:ind w:firstLine="709"/>
        <w:jc w:val="both"/>
      </w:pPr>
      <w:r>
        <w:rPr>
          <w:b w:val="0"/>
          <w:i w:val="0"/>
        </w:rPr>
        <w:t>A Assembleia confirmou a sede da IGREJA na [ENDEREÇO COMPLETO, COM CEP], no Município de [CIDADE]/[UF], conforme o art. 1º, § 1º, do Estatuto Social, imóvel que será utilizado como templo e [É DE PROPRIEDADE DA IGREJA / FOI CEDIDO EM COMODATO POR (NOME), PELO PRAZO DE (X) ANOS / SERÁ LOCADO EM NOME DA IGREJA, MEDIANTE CONTRATO APROVADO PELA DIRETORIA EXECUTIVA].</w:t>
      </w:r>
    </w:p>
    <w:p>
      <w:pPr>
        <w:ind w:firstLine="709"/>
        <w:jc w:val="both"/>
      </w:pPr>
      <w:r>
        <w:rPr>
          <w:b w:val="0"/>
          <w:i w:val="0"/>
        </w:rPr>
        <w:t>Registrou-se que a IGREJA [INICIA SUAS ATIVIDADES SEM PATRIMÔNIO / INICIA SUAS ATIVIDADES COM FUNDO SOCIAL DE R$ (VALOR) ((VALOR POR EXTENSO)), CONSTITUÍDO POR DOAÇÕES VOLUNTÁRIAS DOS FUNDADORES E DE TERCEIROS E PELOS SEGUINTES BENS: (DESCRIÇÃO)], que passam a integrar definitivamente seu patrimônio, sem direito a restituição, nos termos do art. 13, § 5º, e do art. 47 do Estatuto Social.</w:t>
      </w:r>
    </w:p>
    <w:p>
      <w:pPr>
        <w:spacing w:before="240"/>
        <w:jc w:val="center"/>
      </w:pPr>
      <w:r>
        <w:rPr>
          <w:b/>
          <w:i w:val="0"/>
        </w:rPr>
        <w:t>7. ITEM VI – DAS AUTORIZAÇÕES</w:t>
      </w:r>
    </w:p>
    <w:p>
      <w:pPr>
        <w:ind w:firstLine="709"/>
        <w:jc w:val="both"/>
      </w:pPr>
      <w:r>
        <w:rPr>
          <w:b w:val="0"/>
          <w:i w:val="0"/>
        </w:rPr>
        <w:t>A Assembleia autorizou, por [UNANIMIDADE / (NÚMERO) VOTOS], a Diretoria Executiva, representada por seu Presidente, a:</w:t>
      </w:r>
    </w:p>
    <w:p>
      <w:pPr>
        <w:ind w:left="850"/>
        <w:jc w:val="both"/>
      </w:pPr>
      <w:r>
        <w:rPr>
          <w:b w:val="0"/>
          <w:i w:val="0"/>
        </w:rPr>
        <w:t>I – requerer o registro do Estatuto Social e desta ata no Registro Civil de Pessoas Jurídicas da Comarca de [CIDADE]/[UF], nos termos do art. 45 do Código Civil e dos arts. 114 e 120 da Lei nº 6.015/1973, promovendo as retificações formais que o oficial exigir, desde que não alterem o conteúdo do que foi aprovado;</w:t>
      </w:r>
    </w:p>
    <w:p>
      <w:pPr>
        <w:ind w:left="850"/>
        <w:jc w:val="both"/>
      </w:pPr>
      <w:r>
        <w:rPr>
          <w:b w:val="0"/>
          <w:i w:val="0"/>
        </w:rPr>
        <w:t>II – inscrever a IGREJA no Cadastro Nacional da Pessoa Jurídica (CNPJ) com a natureza jurídica 322-0 – Organização Religiosa, e promover as inscrições municipais, estaduais e demais cadastros necessários;</w:t>
      </w:r>
    </w:p>
    <w:p>
      <w:pPr>
        <w:ind w:left="850"/>
        <w:jc w:val="both"/>
      </w:pPr>
      <w:r>
        <w:rPr>
          <w:b w:val="0"/>
          <w:i w:val="0"/>
        </w:rPr>
        <w:t>III – requerer às administrações tributárias competentes o reconhecimento das imunidades tributárias da IGREJA, em especial quanto ao IPTU e ao ITBI, inclusive na hipótese do art. 156, § 1º-A, da Constituição Federal, ao IPVA e ao ITCMD, sem prejuízo de sua natureza constitucional e autoaplicável;</w:t>
      </w:r>
    </w:p>
    <w:p>
      <w:pPr>
        <w:ind w:left="850"/>
        <w:jc w:val="both"/>
      </w:pPr>
      <w:r>
        <w:rPr>
          <w:b w:val="0"/>
          <w:i w:val="0"/>
        </w:rPr>
        <w:t>IV – abrir e manter contas bancárias e de pagamento exclusivamente em nome e no CNPJ da IGREJA, com movimentação conjunta na forma do art. 41 do Estatuto Social;</w:t>
      </w:r>
    </w:p>
    <w:p>
      <w:pPr>
        <w:ind w:left="850"/>
        <w:jc w:val="both"/>
      </w:pPr>
      <w:r>
        <w:rPr>
          <w:b w:val="0"/>
          <w:i w:val="0"/>
        </w:rPr>
        <w:t>V – contratar contador regularmente habilitado para a escrituração contábil e o cumprimento das obrigações acessórias (art. 42);</w:t>
      </w:r>
    </w:p>
    <w:p>
      <w:pPr>
        <w:ind w:left="850"/>
        <w:jc w:val="both"/>
      </w:pPr>
      <w:r>
        <w:rPr>
          <w:b w:val="0"/>
          <w:i w:val="0"/>
        </w:rPr>
        <w:t>VI – obter os alvarás de funcionamento, o auto de vistoria do Corpo de Bombeiros e as demais licenças exigíveis para o uso do templo.</w:t>
      </w:r>
    </w:p>
    <w:p>
      <w:pPr>
        <w:ind w:firstLine="709"/>
        <w:jc w:val="both"/>
      </w:pPr>
      <w:r>
        <w:rPr>
          <w:b w:val="0"/>
          <w:i w:val="0"/>
        </w:rPr>
        <w:t>A Assembleia deliberou, ainda, que:</w:t>
      </w:r>
    </w:p>
    <w:p>
      <w:pPr>
        <w:ind w:left="850"/>
        <w:jc w:val="both"/>
      </w:pPr>
      <w:r>
        <w:rPr>
          <w:b w:val="0"/>
          <w:i w:val="0"/>
        </w:rPr>
        <w:t>I – a Diretoria Executiva, ouvido o Conselho Ministerial, elaborará a proposta de Regimento Interno (art. 7º), a ser submetida à Assembleia Geral no prazo de até [180 (CENTO E OITENTA)] dias, aplicando-se até lá diretamente o Estatuto Social;</w:t>
      </w:r>
    </w:p>
    <w:p>
      <w:pPr>
        <w:ind w:left="850"/>
        <w:jc w:val="both"/>
      </w:pPr>
      <w:r>
        <w:rPr>
          <w:b w:val="0"/>
          <w:i w:val="0"/>
        </w:rPr>
        <w:t>II – a Diretoria Executiva submeterá à Assembleia Geral, no prazo de até [90 (NOVENTA)] dias, o orçamento do primeiro exercício (art. 16, V), ficando autorizada, até sua aprovação, a realizar apenas as despesas ordinárias indispensáveis à instalação e ao funcionamento da IGREJA, com posterior prestação de contas ao Conselho Fiscal;</w:t>
      </w:r>
    </w:p>
    <w:p>
      <w:pPr>
        <w:ind w:left="850"/>
        <w:jc w:val="both"/>
      </w:pPr>
      <w:r>
        <w:rPr>
          <w:b w:val="0"/>
          <w:i w:val="0"/>
        </w:rPr>
        <w:t>III – o primeiro exercício social terá início na data do registro e se encerrará em 31 de dezembro de [ANO] (art. 2º).</w:t>
      </w:r>
    </w:p>
    <w:p>
      <w:pPr>
        <w:spacing w:before="240"/>
        <w:jc w:val="center"/>
      </w:pPr>
      <w:r>
        <w:rPr>
          <w:b/>
          <w:i w:val="0"/>
        </w:rPr>
        <w:t>8. ITEM VII – ASSUNTOS GERAIS E ENCERRAMENTO</w:t>
      </w:r>
    </w:p>
    <w:p>
      <w:pPr>
        <w:ind w:firstLine="709"/>
        <w:jc w:val="both"/>
      </w:pPr>
      <w:r>
        <w:rPr>
          <w:b w:val="0"/>
          <w:i w:val="0"/>
        </w:rPr>
        <w:t>Franqueada a palavra, [NINGUÉM SE MANIFESTOU / MANIFESTARAM-SE (NOMES), QUE (RESUMO DAS MANIFESTAÇÕES, SEM DELIBERAÇÃO)]. Nada mais havendo a tratar, o(a) Presidente agradeceu a presença de todos e suspendeu os trabalhos pelo tempo necessário à lavratura desta ata, que, lida e achada conforme, foi aprovada por [UNANIMIDADE] e vai assinada pelo(a) Presidente e pelo(a) Secretário(a) da Assembleia, pelos membros eleitos e visada por advogado, integrando-a a Lista de Presença (Anexo A), os Termos de Posse (Anexo B) e o Estatuto Social aprovado. Eu, [NOME DO(A) SECRETÁRIO(A)], Secretário(a) da Assembleia, lavrei a presente ata.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 DA ASSEMBLEIA]</w:t>
      </w:r>
    </w:p>
    <w:p>
      <w:pPr>
        <w:jc w:val="center"/>
      </w:pPr>
      <w:r>
        <w:rPr>
          <w:b w:val="0"/>
          <w:i w:val="0"/>
        </w:rPr>
        <w:t>Presidente da Assembleia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SECRETÁRIO DA ASSEMBLEIA]</w:t>
      </w:r>
    </w:p>
    <w:p>
      <w:pPr>
        <w:jc w:val="center"/>
      </w:pPr>
      <w:r>
        <w:rPr>
          <w:b w:val="0"/>
          <w:i w:val="0"/>
        </w:rPr>
        <w:t>Secretário da Assembleia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ADVOGADO] – OAB/[UF] nº [NÚMERO]</w:t>
      </w:r>
    </w:p>
    <w:p>
      <w:pPr>
        <w:jc w:val="center"/>
      </w:pPr>
      <w:r>
        <w:rPr>
          <w:b w:val="0"/>
          <w:i w:val="0"/>
        </w:rPr>
        <w:t>Visto do advogado (Lei nº 8.906/1994, art. 1º, § 2º)</w:t>
      </w:r>
    </w:p>
    <w:p>
      <w:pPr>
        <w:jc w:val="center"/>
      </w:pPr>
      <w:r>
        <w:rPr>
          <w:b/>
          <w:i/>
        </w:rPr>
        <w:t>Membros eleitos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Presidente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Vice-Presidente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2º Secretário(a)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1º Tesoureiro(a)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2º Tesoureiro(a)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Conselheiro(a) Fiscal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Conselheiro(a) Fiscal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Conselheiro(a) Fiscal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A – LISTA DE PRESENÇA DOS FUNDADORES</w:t>
      </w:r>
    </w:p>
    <w:p>
      <w:pPr>
        <w:jc w:val="center"/>
      </w:pPr>
      <w:r>
        <w:rPr>
          <w:b w:val="0"/>
          <w:i/>
        </w:rPr>
        <w:t>Assembleia Geral de Fundação da [NOME COMPLETO DA IGREJA], realizada em [DATA]</w:t>
      </w:r>
    </w:p>
    <w:p>
      <w:pPr>
        <w:ind w:firstLine="709"/>
        <w:jc w:val="both"/>
      </w:pPr>
      <w:r>
        <w:rPr>
          <w:b w:val="0"/>
          <w:i w:val="0"/>
        </w:rPr>
        <w:t>Os abaixo assinados, civilmente capazes, declaram professar a Declaração de Fé, aceitar o Estatuto Social aprovado nesta data e participar, como fundadores e membros em plena comunhão, da fundação da IGREJA.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Endereço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Assinatura</w:t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B – TERMO DE POSSE E DECLARAÇÃO DE DESIMPEDIMENTO</w:t>
      </w:r>
    </w:p>
    <w:p>
      <w:pPr>
        <w:jc w:val="center"/>
      </w:pPr>
      <w:r>
        <w:rPr>
          <w:b w:val="0"/>
          <w:i/>
        </w:rPr>
        <w:t>(Um termo para cada eleito: Pastor Titular, membros da Diretoria Executiva e membros titulares e suplentes do Conselho Fiscal)</w:t>
      </w:r>
    </w:p>
    <w:p>
      <w:pPr>
        <w:ind w:firstLine="709"/>
        <w:jc w:val="both"/>
      </w:pPr>
      <w:r>
        <w:rPr>
          <w:b w:val="0"/>
          <w:i w:val="0"/>
        </w:rPr>
        <w:t>Eu, [NOME COMPLETO], [NACIONALIDADE], [ESTADO CIVIL], [PROFISSÃO], portador(a) da cédula de identidade RG nº [NÚMERO] [ÓRGÃO EXPEDIDOR/UF], inscrito(a) no CPF sob o nº [NÚMERO], residente e domiciliado(a) na [ENDEREÇO COMPLETO, COM CEP], eleito(a) na Assembleia Geral de Fundação da [NOME COMPLETO DA IGREJA], realizada em [DATA], para o cargo de [CARGO], com mandato de [DATA DE INÍCIO] a [DATA DE TÉRMINO], DECLARO, sob as penas da lei, que:</w:t>
      </w:r>
    </w:p>
    <w:p>
      <w:pPr>
        <w:ind w:left="850"/>
        <w:jc w:val="both"/>
      </w:pPr>
      <w:r>
        <w:rPr>
          <w:b w:val="0"/>
          <w:i w:val="0"/>
        </w:rPr>
        <w:t>I – aceito o cargo e tomo posse nesta data, comprometendo-me a exercê-lo com lealdade, diligência e probidade, em conformidade com a lei, o Estatuto Social, a Declaração de Fé e as deliberações dos órgãos da IGREJA;</w:t>
      </w:r>
    </w:p>
    <w:p>
      <w:pPr>
        <w:ind w:left="850"/>
        <w:jc w:val="both"/>
      </w:pPr>
      <w:r>
        <w:rPr>
          <w:b w:val="0"/>
          <w:i w:val="0"/>
        </w:rPr>
        <w:t>II – não estou incurso(a) em nenhum dos impedimentos do art. 24 do Estatuto Social, nem em impedimento legal para o exercício da administração de pessoa jurídica;</w:t>
      </w:r>
    </w:p>
    <w:p>
      <w:pPr>
        <w:ind w:left="850"/>
        <w:jc w:val="both"/>
      </w:pPr>
      <w:r>
        <w:rPr>
          <w:b w:val="0"/>
          <w:i w:val="0"/>
        </w:rPr>
        <w:t>III – [PARA CONSELHEIROS FISCAIS:] não sou cônjuge, companheiro(a) ou parente, consanguíneo ou afim, em linha reta ou colateral até o terceiro grau, de membro da Diretoria Executiva ou do(a) Pastor(a) Titular;</w:t>
      </w:r>
    </w:p>
    <w:p>
      <w:pPr>
        <w:ind w:left="850"/>
        <w:jc w:val="both"/>
      </w:pPr>
      <w:r>
        <w:rPr>
          <w:b w:val="0"/>
          <w:i w:val="0"/>
        </w:rPr>
        <w:t>IV – tenho ciência de que [OS CARGOS DA DIRETORIA EXECUTIVA E DO CONSELHO FISCAL SÃO EXERCIDOS GRATUITAMENTE (art. 14, parágrafo único) / (PARA O PASTOR TITULAR:) EVENTUAL SUSTENTO MINISTERIAL OBSERVARÁ EXCLUSIVAMENTE O ART. 34 DO ESTATUTO SOCIAL] e das vedações de distribuição de patrimônio ou rendas e de negócios com partes relacionadas (arts. 39 e 40);</w:t>
      </w:r>
    </w:p>
    <w:p>
      <w:pPr>
        <w:ind w:left="850"/>
        <w:jc w:val="both"/>
      </w:pPr>
      <w:r>
        <w:rPr>
          <w:b w:val="0"/>
          <w:i w:val="0"/>
        </w:rPr>
        <w:t>V – declararei qualquer conflito de interesses e me absterei de participar de deliberações em que tenha interesse pessoal (art. 40, parágrafo único);</w:t>
      </w:r>
    </w:p>
    <w:p>
      <w:pPr>
        <w:ind w:left="850"/>
        <w:jc w:val="both"/>
      </w:pPr>
      <w:r>
        <w:rPr>
          <w:b w:val="0"/>
          <w:i w:val="0"/>
        </w:rPr>
        <w:t>VI – comunicarei imediatamente à IGREJA qualquer fato superveniente que me torne impedido(a) para o cargo.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jc w:val="center"/>
      </w:pPr>
      <w:r>
        <w:rPr>
          <w:b w:val="0"/>
          <w:i w:val="0"/>
        </w:rPr>
        <w:t>[NOME COMPLETO DO(A) EMPOSSADO(A)] – [CARGO]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