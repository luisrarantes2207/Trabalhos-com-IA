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PARA A CELEBRAÇÃO DE CASAMENTO RELIGIOSO</w:t>
      </w:r>
    </w:p>
    <w:p>
      <w:pPr>
        <w:jc w:val="center"/>
      </w:pPr>
      <w:r>
        <w:rPr>
          <w:b w:val="0"/>
          <w:i/>
        </w:rPr>
        <w:t>[NOME COMPLETO DA IGREJA] – [SIGLA]</w:t>
      </w:r>
    </w:p>
    <w:p>
      <w:pPr>
        <w:jc w:val="center"/>
      </w:pPr>
      <w:r>
        <w:rPr>
          <w:b w:val="0"/>
          <w:i/>
        </w:rPr>
        <w:t>Código Civil, arts. 1.515 e 1.516 – Lei nº 6.015/1973, arts. 71 a 75 – Regimento Interno, art. 48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A IGREJA celebra duas modalidades de cerimônia: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Modalidade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Quando se aplica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Documentos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Casamento religioso com efeito civil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Os noivos querem que a cerimônia religiosa valha também como casamento civil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Certidão de habilitação expedida pelo Registro Civil das Pessoas Naturais (RCPN), dentro do prazo de validade; Termo de Casamento Religioso (Modelo 2); requerimento de registro (Modelo 3); certificado (Modelo 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Cerimônia religiosa sem efeito civil (bênção matrimonial)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Os noivos já se casaram no civil, ou [OUTRAS HIPÓTESES ADMITIDAS PELA DOUTRINA DA IGREJA]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Certidão de casamento civil, quando for o caso; certificado (Modelo 4) com a indicação de que não tem efeito civil</w:t>
            </w:r>
          </w:p>
        </w:tc>
      </w:tr>
    </w:tbl>
    <w:p/>
    <w:p>
      <w:pPr>
        <w:ind w:left="850"/>
        <w:jc w:val="both"/>
      </w:pPr>
      <w:r>
        <w:rPr>
          <w:b w:val="0"/>
          <w:i w:val="0"/>
        </w:rPr>
        <w:t>II – Para o efeito civil, a habilitação deve ser feita pelos noivos no RCPN antes da cerimônia (Código Civil, art. 1.516), e o casamento deve ser celebrado dentro do prazo de validade da certidão de habilitação (Código Civil, art. 1.532). O celebrante NÃO pode realizar a cerimônia com efeito civil sem a certidão de habilitação em mãos.</w:t>
      </w:r>
    </w:p>
    <w:p>
      <w:pPr>
        <w:ind w:left="850"/>
        <w:jc w:val="both"/>
      </w:pPr>
      <w:r>
        <w:rPr>
          <w:b w:val="0"/>
          <w:i w:val="0"/>
        </w:rPr>
        <w:t>III – Após a cerimônia, o registro civil deve ser promovido no prazo legal, mediante apresentação do Termo de Casamento Religioso ao RCPN que expediu a habilitação, pelo celebrante ou por qualquer interessado (Código Civil, art. 1.516, § 1º; Lei nº 6.015/1973, art. 73). Sem o registro no prazo, o ato não produz efeitos civis, e será necessária nova habilitação. Confira o prazo e as exigências atuais com o RCPN, inclusive quanto ao reconhecimento de firma do celebrante.</w:t>
      </w:r>
    </w:p>
    <w:p>
      <w:pPr>
        <w:ind w:left="850"/>
        <w:jc w:val="both"/>
      </w:pPr>
      <w:r>
        <w:rPr>
          <w:b w:val="0"/>
          <w:i w:val="0"/>
        </w:rPr>
        <w:t>IV – A celebração observa a seção IX da Declaração de Fé e o art. 48 do Regimento Interno: é precedida de aconselhamento pastoral, realizada por ministro da IGREJA e gratuita, admitidos o ressarcimento de custos com espaços e serviços e contribuições voluntárias (Regimento, art. 48, § 3º).</w:t>
      </w:r>
    </w:p>
    <w:p>
      <w:pPr>
        <w:ind w:left="850"/>
        <w:jc w:val="both"/>
      </w:pPr>
      <w:r>
        <w:rPr>
          <w:b w:val="0"/>
          <w:i w:val="0"/>
        </w:rPr>
        <w:t>V – O Livro de Registro de Casamentos (Modelo 5) é conservado permanentemente, com acesso restrito (Política de Privacidade e Proteção de Dados). O certificado religioso (Modelo 4) não substitui a certidão de casamento emitida pelo RCPN, que é o único documento que prova o casamento civil.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PEDIDO DE CELEBRAÇÃO DE CASAMENTO</w:t>
      </w:r>
    </w:p>
    <w:p>
      <w:pPr>
        <w:ind w:firstLine="709"/>
        <w:jc w:val="both"/>
      </w:pPr>
      <w:r>
        <w:rPr>
          <w:b w:val="0"/>
          <w:i w:val="0"/>
        </w:rPr>
        <w:t>Ao Conselho Ministerial da [NOME COMPLETO DA IGREJA].</w:t>
      </w:r>
    </w:p>
    <w:p>
      <w:pPr>
        <w:ind w:firstLine="709"/>
        <w:jc w:val="both"/>
      </w:pPr>
      <w:r>
        <w:rPr>
          <w:b w:val="0"/>
          <w:i w:val="0"/>
        </w:rPr>
        <w:t>Nós, [NOME COMPLETO DO(A) NOIVO(A) 1], CPF nº [NÚMERO], e [NOME COMPLETO DO(A) NOIVO(A) 2], CPF nº [NÚMERO], solicitamos a celebração de nosso casamento religioso em [DATA E HORÁRIO PRETENDIDOS], [NO TEMPLO DA SEDE / NA CONGREGAÇÃO (NOME) / EM (LOCAL EXTERNO)], na modalidade:</w:t>
      </w:r>
    </w:p>
    <w:p>
      <w:pPr>
        <w:ind w:firstLine="709"/>
        <w:jc w:val="both"/>
      </w:pPr>
      <w:r>
        <w:rPr>
          <w:b w:val="0"/>
          <w:i w:val="0"/>
        </w:rPr>
        <w:t>[ ] com efeito civil – declaramos que [JÁ PROMOVEMOS / PROMOVEREMOS] a habilitação perante o [Nº] Registro Civil das Pessoas Naturais de [CIDADE], e entregaremos a certidão de habilitação até [DATA, COM ANTECEDÊNCIA MÍNIMA DE 10 DIAS DA CERIMÔNIA];</w:t>
      </w:r>
    </w:p>
    <w:p>
      <w:pPr>
        <w:ind w:firstLine="709"/>
        <w:jc w:val="both"/>
      </w:pPr>
      <w:r>
        <w:rPr>
          <w:b w:val="0"/>
          <w:i w:val="0"/>
        </w:rPr>
        <w:t>[ ] sem efeito civil – [JÁ SOMOS CASADOS NO CIVIL DESDE (DATA), CONFORME CERTIDÃO ANEXA / OUTRA HIPÓTESE: (DESCREVER)].</w:t>
      </w:r>
    </w:p>
    <w:p>
      <w:pPr>
        <w:ind w:firstLine="709"/>
        <w:jc w:val="both"/>
      </w:pPr>
      <w:r>
        <w:rPr>
          <w:b w:val="0"/>
          <w:i w:val="0"/>
        </w:rPr>
        <w:t>Somos membros da IGREJA? [ ] Ambos [ ] Um de nós [ ] Nenhum. Ministro(a) celebrante desejado(a): [NOME].</w:t>
      </w:r>
    </w:p>
    <w:p>
      <w:pPr>
        <w:ind w:firstLine="709"/>
        <w:jc w:val="both"/>
      </w:pPr>
      <w:r>
        <w:rPr>
          <w:b w:val="0"/>
          <w:i w:val="0"/>
        </w:rPr>
        <w:t>Comprometemo-nos a participar do aconselhamento pré-nupcial definido pelo Conselho Ministerial e declaramos conhecer a Declaração de Fé da IGREJA, especialmente a sua seção IX.</w:t>
      </w:r>
    </w:p>
    <w:p>
      <w:pPr>
        <w:ind w:firstLine="709"/>
        <w:jc w:val="both"/>
      </w:pPr>
      <w:r>
        <w:rPr>
          <w:b w:val="0"/>
          <w:i w:val="0"/>
        </w:rPr>
        <w:t>USO DO TEMPLO E IMAGEM: [ ] Utilizaremos serviços da IGREJA (som, iluminação, limpeza, espaço para recepção), com o ressarcimento de custos informado pela Secretaria. [ ] Contrataremos fotógrafo ou filmagem próprios, que observarão as orientações da IGREJA. [ ] Autorizamos a transmissão da cerimônia nos canais da IGREJA.</w:t>
      </w:r>
    </w:p>
    <w:p>
      <w:pPr>
        <w:ind w:firstLine="709"/>
        <w:jc w:val="both"/>
      </w:pPr>
      <w:r>
        <w:rPr>
          <w:b w:val="0"/>
          <w:i w:val="0"/>
        </w:rPr>
        <w:t>Consentimos com o tratamento dos dados deste pedido para a organização da cerimônia, o seu registro e, se for o caso, o registro civil, nos termos da Política de Privacidade e Proteção de Dados da IGREJA.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Noivo(a)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Noivo(a)</w:t>
      </w:r>
    </w:p>
    <w:p>
      <w:pPr>
        <w:ind w:firstLine="709"/>
        <w:jc w:val="both"/>
      </w:pPr>
      <w:r>
        <w:rPr>
          <w:b w:val="0"/>
          <w:i w:val="0"/>
        </w:rPr>
        <w:t>PARA USO DA IGREJA: aconselhamento realizado em [DATAS] por [NOME]; certidão de habilitação nº [NÚMERO], expedida em [DATA] pelo [RCPN], válida até [DATA], conferida por [NOME] em [DATA]; celebração deferida pelo Conselho Ministerial em [DATA].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TERMO DE CASAMENTO RELIGIOSO (PARA REGISTRO CIVIL)</w:t>
      </w:r>
    </w:p>
    <w:p>
      <w:pPr>
        <w:jc w:val="center"/>
      </w:pPr>
      <w:r>
        <w:rPr>
          <w:b w:val="0"/>
          <w:i/>
        </w:rPr>
        <w:t>(Lei nº 6.015/1973, art. 73 – preencher sem rasuras e entregar ao RCPN que expediu a habilitação)</w:t>
      </w:r>
    </w:p>
    <w:p>
      <w:pPr>
        <w:ind w:firstLine="709"/>
        <w:jc w:val="both"/>
      </w:pPr>
      <w:r>
        <w:rPr>
          <w:b w:val="0"/>
          <w:i w:val="0"/>
        </w:rPr>
        <w:t>Aos [DIA POR EXTENSO] dias do mês de [MÊS] do ano de [ANO], às [HORA] horas, na [LOCAL DA CELEBRAÇÃO, COM ENDEREÇO COMPLETO], no Município de [CIDADE]/[UF], perante mim, [NOME COMPLETO DO CELEBRANTE], [QUALIDADE: PASTOR(A) / MINISTRO(A) DE CONFISSÃO RELIGIOSA] da [NOME COMPLETO DA IGREJA], culto [DENOMINAÇÃO RELIGIOSA/CONFISSÃO], e das testemunhas abaixo qualificadas, foi celebrado o casamento religioso 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CONTRAENTE 1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Nome completo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Nacionalidade, estado civil anterior e profissão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Data e local de nascimento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Filiação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Residência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CONTRAENTE 2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Nome completo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Nacionalidade, estado civil anterior e profissão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Data e local de nascimento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Filiação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Residência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que declararam, perante mim e as testemunhas, a vontade livre de estabelecer vínculo conjugal, tendo eu, em seguida, os declarado casados, na forma da lei e segundo o rito religioso.</w:t>
      </w:r>
    </w:p>
    <w:p>
      <w:pPr>
        <w:ind w:firstLine="709"/>
        <w:jc w:val="both"/>
      </w:pPr>
      <w:r>
        <w:rPr>
          <w:b w:val="0"/>
          <w:i w:val="0"/>
        </w:rPr>
        <w:t>Habilitação: certidão de habilitação para casamento religioso com efeito civil nº [NÚMERO], expedida em [DATA] pelo [Nº] Registro Civil das Pessoas Naturais de [CIDADE]/[UF], válida até [DATA]. Regime de bens: [CONFORME A CERTIDÃO DE HABILITAÇÃO]. Nomes que os contraentes passarão a usar: [CONFORME A CERTIDÃO DE HABILITAÇÃO].</w:t>
      </w:r>
    </w:p>
    <w:p>
      <w:pPr>
        <w:ind w:firstLine="709"/>
        <w:jc w:val="both"/>
      </w:pPr>
      <w:r>
        <w:rPr>
          <w:b w:val="0"/>
          <w:i w:val="0"/>
        </w:rPr>
        <w:t>Testemunhas: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TESTEMUNHA 1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Nome, nacionalidade e profissão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Residência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TESTEMUNHA 2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Nome, nacionalidade e profissão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Residência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E, para constar, lavrei o presente termo, registrado no Livro de Registro de Casamentos nº [NÚMERO], folha [NÚMERO], que vai assinado por mim, pelos contraentes e pelas testemunhas.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Celebrante (firma reconhecida, se exigido pelo RCPN)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Contraente 1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Contraente 2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Testemunha 1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Testemunha 2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REQUERIMENTO DE REGISTRO CIVIL DO CASAMENTO RELIGIOSO</w:t>
      </w:r>
    </w:p>
    <w:p>
      <w:pPr>
        <w:ind w:firstLine="709"/>
        <w:jc w:val="both"/>
      </w:pPr>
      <w:r>
        <w:rPr>
          <w:b w:val="0"/>
          <w:i w:val="0"/>
        </w:rPr>
        <w:t>Ilustríssimo(a) Senhor(a) Oficial do [Nº] Registro Civil das Pessoas Naturais de [CIDADE]/[UF].</w:t>
      </w:r>
    </w:p>
    <w:p>
      <w:pPr>
        <w:ind w:firstLine="709"/>
        <w:jc w:val="both"/>
      </w:pPr>
      <w:r>
        <w:rPr>
          <w:b w:val="0"/>
          <w:i w:val="0"/>
        </w:rPr>
        <w:t>[NOME COMPLETO DO CELEBRANTE], [QUALIDADE] da [NOME COMPLETO DA IGREJA], CNPJ nº [NÚMERO] [OU: (NOME DO INTERESSADO), CONTRAENTE], vem requerer o registro, com efeitos civis, do casamento religioso de [NOME DO CONTRAENTE 1] e [NOME DO CONTRAENTE 2], celebrado em [DATA], habilitados por esse Ofício conforme certidão nº [NÚMERO], de [DATA], nos termos do art. 1.516, § 1º, do Código Civil e do art. 73 da Lei nº 6.015/1973, apresentando o Termo de Casamento Religioso anexo.</w:t>
      </w:r>
    </w:p>
    <w:p>
      <w:pPr>
        <w:ind w:firstLine="709"/>
        <w:jc w:val="both"/>
      </w:pPr>
      <w:r>
        <w:rPr>
          <w:b w:val="0"/>
          <w:i w:val="0"/>
        </w:rPr>
        <w:t>Nestes termos, pede deferimento.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Requerente</w:t>
      </w:r>
    </w:p>
    <w:p>
      <w:pPr>
        <w:ind w:firstLine="709"/>
        <w:jc w:val="both"/>
      </w:pPr>
      <w:r>
        <w:rPr>
          <w:b w:val="0"/>
          <w:i w:val="0"/>
        </w:rPr>
        <w:t>PARA USO DA IGREJA: requerimento protocolado em [DATA], protocolo nº [NÚMERO]; registro civil efetuado em [DATA], matrícula/termo nº [NÚMERO]; cópia da certidão de casamento arquivada [SIM/NÃO].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4 – CERTIFICADO DE CASAMENTO RELIGIOSO</w:t>
      </w:r>
    </w:p>
    <w:p>
      <w:pPr>
        <w:jc w:val="center"/>
      </w:pPr>
      <w:r>
        <w:rPr>
          <w:b w:val="0"/>
          <w:i/>
        </w:rPr>
        <w:t>[LOGOTIPO DA IGREJA]</w:t>
      </w:r>
    </w:p>
    <w:p>
      <w:pPr>
        <w:jc w:val="center"/>
      </w:pPr>
      <w:r>
        <w:rPr>
          <w:b/>
          <w:i w:val="0"/>
          <w:sz w:val="28"/>
        </w:rPr>
        <w:t>[NOME COMPLETO DA IGREJA]</w:t>
      </w:r>
    </w:p>
    <w:p>
      <w:pPr>
        <w:jc w:val="center"/>
      </w:pPr>
      <w:r>
        <w:rPr>
          <w:b w:val="0"/>
          <w:i/>
        </w:rPr>
        <w:t>Certificado nº [NÚMERO]/[ANO] – Livro [NÚMERO], folha [NÚMERO]</w:t>
      </w:r>
    </w:p>
    <w:p>
      <w:pPr>
        <w:spacing w:after="200"/>
        <w:jc w:val="center"/>
      </w:pPr>
      <w:r>
        <w:rPr>
          <w:b w:val="0"/>
          <w:i w:val="0"/>
          <w:sz w:val="26"/>
        </w:rPr>
        <w:t>CERTIFICADO DE CASAMENTO RELIGIOSO</w:t>
      </w:r>
    </w:p>
    <w:p>
      <w:pPr>
        <w:spacing w:after="200"/>
        <w:jc w:val="center"/>
      </w:pPr>
      <w:r>
        <w:rPr>
          <w:b w:val="0"/>
          <w:i w:val="0"/>
          <w:sz w:val="26"/>
        </w:rPr>
        <w:t>Certificamos que</w:t>
      </w:r>
    </w:p>
    <w:p>
      <w:pPr>
        <w:spacing w:after="200"/>
        <w:jc w:val="center"/>
      </w:pPr>
      <w:r>
        <w:rPr>
          <w:b w:val="0"/>
          <w:i w:val="0"/>
          <w:sz w:val="26"/>
        </w:rPr>
        <w:t>[NOME COMPLETO DO(A) CÔNJUGE 1]</w:t>
      </w:r>
    </w:p>
    <w:p>
      <w:pPr>
        <w:spacing w:after="200"/>
        <w:jc w:val="center"/>
      </w:pPr>
      <w:r>
        <w:rPr>
          <w:b w:val="0"/>
          <w:i w:val="0"/>
          <w:sz w:val="26"/>
        </w:rPr>
        <w:t>e</w:t>
      </w:r>
    </w:p>
    <w:p>
      <w:pPr>
        <w:spacing w:after="200"/>
        <w:jc w:val="center"/>
      </w:pPr>
      <w:r>
        <w:rPr>
          <w:b w:val="0"/>
          <w:i w:val="0"/>
          <w:sz w:val="26"/>
        </w:rPr>
        <w:t>[NOME COMPLETO DO(A) CÔNJUGE 2]</w:t>
      </w:r>
    </w:p>
    <w:p>
      <w:pPr>
        <w:spacing w:after="200"/>
        <w:jc w:val="center"/>
      </w:pPr>
      <w:r>
        <w:rPr>
          <w:b w:val="0"/>
          <w:i w:val="0"/>
          <w:sz w:val="26"/>
        </w:rPr>
        <w:t>uniram-se em matrimônio perante Deus e esta comunidade,</w:t>
      </w:r>
    </w:p>
    <w:p>
      <w:pPr>
        <w:spacing w:after="200"/>
        <w:jc w:val="center"/>
      </w:pPr>
      <w:r>
        <w:rPr>
          <w:b w:val="0"/>
          <w:i w:val="0"/>
          <w:sz w:val="26"/>
        </w:rPr>
        <w:t>em cerimônia religiosa realizada em [DIA] de [MÊS] de [ANO],</w:t>
      </w:r>
    </w:p>
    <w:p>
      <w:pPr>
        <w:spacing w:after="200"/>
        <w:jc w:val="center"/>
      </w:pPr>
      <w:r>
        <w:rPr>
          <w:b w:val="0"/>
          <w:i w:val="0"/>
          <w:sz w:val="26"/>
        </w:rPr>
        <w:t>[NO TEMPLO DA SEDE / NA CONGREGAÇÃO (NOME) / EM (LOCAL)], [CIDADE]/[UF],</w:t>
      </w:r>
    </w:p>
    <w:p>
      <w:pPr>
        <w:spacing w:after="200"/>
        <w:jc w:val="center"/>
      </w:pPr>
      <w:r>
        <w:rPr>
          <w:b w:val="0"/>
          <w:i w:val="0"/>
          <w:sz w:val="26"/>
        </w:rPr>
        <w:t>tendo como testemunhas [NOME] e [NOME].</w:t>
      </w:r>
    </w:p>
    <w:p>
      <w:pPr>
        <w:jc w:val="center"/>
      </w:pPr>
      <w:r>
        <w:rPr>
          <w:b w:val="0"/>
          <w:i/>
        </w:rPr>
        <w:t>"Assim, já não são dois, mas uma só carne. Portanto, o que Deus ajuntou não o separe o homem." (Mateus 19.6) [OU OUTRO VERSÍCULO ESCOLHIDO PELO CONSELHO MINISTERIAL]</w:t>
      </w:r>
    </w:p>
    <w:p>
      <w:pPr>
        <w:jc w:val="center"/>
      </w:pPr>
      <w:r>
        <w:rPr>
          <w:b w:val="0"/>
          <w:i/>
        </w:rPr>
        <w:t>Documento de natureza religiosa. [COM EFEITO CIVIL: O CASAMENTO FOI LEVADO A REGISTRO NO (Nº) RCPN DE (CIDADE)/(UF), E SUA PROVA CIVIL É A CERTIDÃO EMITIDA POR AQUELE OFÍCIO. / SEM EFEITO CIVIL: ESTA CERIMÔNIA NÃO PRODUZ EFEITOS CIVIS.]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Ministro(a) celebrante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5 – LIVRO DE REGISTRO DE CASAMENTOS RELIGIOSOS</w:t>
      </w:r>
    </w:p>
    <w:p>
      <w:pPr>
        <w:jc w:val="center"/>
      </w:pPr>
      <w:r>
        <w:rPr>
          <w:b w:val="0"/>
          <w:i/>
        </w:rPr>
        <w:t>Livro nº [NÚMERO] – aberto em [DATA] pelo(a) Pastor(a) Titular e pelo(a) 1º Secretário(a), com [NÚMERO] folhas numeradas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Nº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Nomes dos cônjuges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Data e local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Efeito civil?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Celebrante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Testemunhas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Registro civil (RCPN, data e termo)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[SIM/NÃO]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Observações e retificações (por anotação datada e assinada, vedada a rasura): [ ].</w:t>
      </w:r>
    </w:p>
    <w:p>
      <w:pPr>
        <w:ind w:firstLine="709"/>
        <w:jc w:val="both"/>
      </w:pPr>
      <w:r>
        <w:rPr>
          <w:b w:val="0"/>
          <w:i w:val="0"/>
        </w:rPr>
        <w:t>TERMO DE ENCERRAMENTO: Encerra-se este livro, contendo [NÚMERO] registros, em [DATA].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