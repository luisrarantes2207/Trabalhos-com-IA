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TERMO DE ADESÃO AO SERVIÇO VOLUNTÁRIO</w:t>
      </w:r>
    </w:p>
    <w:p>
      <w:pPr>
        <w:jc w:val="center"/>
      </w:pPr>
      <w:r>
        <w:rPr>
          <w:b w:val="0"/>
          <w:i/>
        </w:rPr>
        <w:t>Lei nº 9.608/1998 – Estatuto Social da [NOME COMPLETO DA IGREJA], art. 35</w:t>
      </w:r>
    </w:p>
    <w:p>
      <w:pPr>
        <w:ind w:firstLine="709"/>
        <w:jc w:val="both"/>
      </w:pPr>
      <w:r>
        <w:rPr>
          <w:b w:val="0"/>
          <w:i w:val="0"/>
        </w:rPr>
        <w:t>Pelo presente instrumento, de um lado a [NOME COMPLETO DA IGREJA] – [SIGLA], organização religiosa, pessoa jurídica de direito privado sem fins lucrativos, inscrita no CNPJ sob o nº [NÚMERO], com sede na [ENDEREÇO COMPLETO, COM CEP], neste ato representada por [NOME DO REPRESENTANTE], [CARGO], doravante denominada IGREJA; e, de outro lado, [NOME COMPLETO DO(A) VOLUNTÁRIO(A)], [NACIONALIDADE], [ESTADO CIVIL], [PROFISSÃO], nascido(a) em [DATA], portador(a) da cédula de identidade RG nº [NÚMERO] [ÓRGÃO/UF], inscrito(a) no CPF sob o nº [NÚMERO], residente e domiciliado(a) na [ENDEREÇO COMPLETO, COM CEP], telefone [TELEFONE] e endereço eletrônico [E-MAIL], doravante denominado(a) VOLUNTÁRIO(A), celebram o presente Termo de Adesão ao Serviço Voluntário, nos termos da Lei nº 9.608/1998, mediante as cláusulas e condições seguintes.</w:t>
      </w:r>
    </w:p>
    <w:p>
      <w:pPr>
        <w:spacing w:before="200"/>
        <w:jc w:val="both"/>
      </w:pPr>
      <w:r>
        <w:rPr>
          <w:b/>
          <w:i w:val="0"/>
        </w:rPr>
        <w:t>CLÁUSULA 1ª – DO OBJETO</w:t>
      </w:r>
    </w:p>
    <w:p>
      <w:pPr>
        <w:ind w:firstLine="709"/>
        <w:jc w:val="both"/>
      </w:pPr>
      <w:r>
        <w:rPr>
          <w:b w:val="0"/>
          <w:i w:val="0"/>
        </w:rPr>
        <w:t>O(A) VOLUNTÁRIO(A) prestará serviço voluntário à IGREJA, em apoio às suas finalidades religiosas, educacionais, culturais, recreativas e de assistência à pessoa (Estatuto, art. 4º), nas seguintes condições:</w:t>
      </w:r>
    </w:p>
    <w:p>
      <w:pPr>
        <w:ind w:left="567"/>
        <w:jc w:val="both"/>
      </w:pPr>
      <w:r>
        <w:rPr>
          <w:b w:val="0"/>
          <w:i w:val="0"/>
        </w:rPr>
        <w:t>Ministério, departamento ou área: [NOME];</w:t>
      </w:r>
    </w:p>
    <w:p>
      <w:pPr>
        <w:ind w:left="567"/>
        <w:jc w:val="both"/>
      </w:pPr>
      <w:r>
        <w:rPr>
          <w:b w:val="0"/>
          <w:i w:val="0"/>
        </w:rPr>
        <w:t>Atividades: [DESCRIÇÃO OBJETIVA DAS TAREFAS];</w:t>
      </w:r>
    </w:p>
    <w:p>
      <w:pPr>
        <w:ind w:left="567"/>
        <w:jc w:val="both"/>
      </w:pPr>
      <w:r>
        <w:rPr>
          <w:b w:val="0"/>
          <w:i w:val="0"/>
        </w:rPr>
        <w:t>Local: [SEDE / CONGREGAÇÃO (NOME E ENDEREÇO) / EVENTOS EXTERNOS / REMOTO];</w:t>
      </w:r>
    </w:p>
    <w:p>
      <w:pPr>
        <w:ind w:left="567"/>
        <w:jc w:val="both"/>
      </w:pPr>
      <w:r>
        <w:rPr>
          <w:b w:val="0"/>
          <w:i w:val="0"/>
        </w:rPr>
        <w:t>Disponibilidade estimada, definida pelo(a) próprio(a) VOLUNTÁRIO(A): [DIAS E TURNOS / CERCA DE (X) HORAS POR SEMANA OU MÊS];</w:t>
      </w:r>
    </w:p>
    <w:p>
      <w:pPr>
        <w:ind w:left="567"/>
        <w:jc w:val="both"/>
      </w:pPr>
      <w:r>
        <w:rPr>
          <w:b w:val="0"/>
          <w:i w:val="0"/>
        </w:rPr>
        <w:t>Responsável pela coordenação: [NOME E FUNÇÃO DO LÍDER];</w:t>
      </w:r>
    </w:p>
    <w:p>
      <w:pPr>
        <w:ind w:left="567"/>
        <w:jc w:val="both"/>
      </w:pPr>
      <w:r>
        <w:rPr>
          <w:b w:val="0"/>
          <w:i w:val="0"/>
        </w:rPr>
        <w:t>Atuação com crianças, adolescentes ou pessoas vulneráveis: [ ] Sim [ ] Não.</w:t>
      </w:r>
    </w:p>
    <w:p>
      <w:pPr>
        <w:ind w:left="567"/>
        <w:jc w:val="both"/>
      </w:pPr>
      <w:r>
        <w:rPr>
          <w:b/>
        </w:rPr>
        <w:t xml:space="preserve">Parágrafo único. </w:t>
      </w:r>
      <w:r>
        <w:rPr>
          <w:b w:val="0"/>
          <w:i w:val="0"/>
        </w:rPr>
        <w:t>As atividades poderão ser alteradas por comum acordo, mediante anotação neste Termo ou novo termo, assinado por ambas as partes.</w:t>
      </w:r>
    </w:p>
    <w:p>
      <w:pPr>
        <w:spacing w:before="200"/>
        <w:jc w:val="both"/>
      </w:pPr>
      <w:r>
        <w:rPr>
          <w:b/>
          <w:i w:val="0"/>
        </w:rPr>
        <w:t>CLÁUSULA 2ª – DA NATUREZA DO SERVIÇO</w:t>
      </w:r>
    </w:p>
    <w:p>
      <w:pPr>
        <w:ind w:firstLine="709"/>
        <w:jc w:val="both"/>
      </w:pPr>
      <w:r>
        <w:rPr>
          <w:b w:val="0"/>
          <w:i w:val="0"/>
        </w:rPr>
        <w:t>O serviço voluntário é atividade não remunerada, prestada por livre vontade do(a) VOLUNTÁRIO(A), com motivação religiosa e solidária, e não gera vínculo empregatício nem obrigação de natureza trabalhista, previdenciária ou afim (Lei nº 9.608/1998, art. 1º, parágrafo único).</w:t>
      </w:r>
    </w:p>
    <w:p>
      <w:pPr>
        <w:ind w:left="567"/>
        <w:jc w:val="both"/>
      </w:pPr>
      <w:r>
        <w:rPr>
          <w:b/>
        </w:rPr>
        <w:t xml:space="preserve">§ 1º </w:t>
      </w:r>
      <w:r>
        <w:rPr>
          <w:b w:val="0"/>
          <w:i w:val="0"/>
        </w:rPr>
        <w:t>O(A) VOLUNTÁRIO(A) não receberá salário, remuneração, gratificação ou qualquer vantagem em razão do serviço, ressalvado o ressarcimento de despesas previsto na Cláusula 3ª.</w:t>
      </w:r>
    </w:p>
    <w:p>
      <w:pPr>
        <w:ind w:left="567"/>
        <w:jc w:val="both"/>
      </w:pPr>
      <w:r>
        <w:rPr>
          <w:b/>
        </w:rPr>
        <w:t xml:space="preserve">§ 2º </w:t>
      </w:r>
      <w:r>
        <w:rPr>
          <w:b w:val="0"/>
          <w:i w:val="0"/>
        </w:rPr>
        <w:t>A disponibilidade informada na Cláusula 1ª é uma referência para a organização das atividades e poderá ser alterada pelo(a) VOLUNTÁRIO(A), mediante aviso prévio ao responsável pela coordenação, não havendo controle de jornada nem penalidade pela ausência.</w:t>
      </w:r>
    </w:p>
    <w:p>
      <w:pPr>
        <w:ind w:left="567"/>
        <w:jc w:val="both"/>
      </w:pPr>
      <w:r>
        <w:rPr>
          <w:b/>
        </w:rPr>
        <w:t xml:space="preserve">§ 3º </w:t>
      </w:r>
      <w:r>
        <w:rPr>
          <w:b w:val="0"/>
          <w:i w:val="0"/>
        </w:rPr>
        <w:t>A adesão ao serviço voluntário não é condição para a admissão ou a permanência como membro da IGREJA, nem está vinculada a contribuições financeiras.</w:t>
      </w:r>
    </w:p>
    <w:p>
      <w:pPr>
        <w:spacing w:before="200"/>
        <w:jc w:val="both"/>
      </w:pPr>
      <w:r>
        <w:rPr>
          <w:b/>
          <w:i w:val="0"/>
        </w:rPr>
        <w:t>CLÁUSULA 3ª – DO RESSARCIMENTO DE DESPESAS</w:t>
      </w:r>
    </w:p>
    <w:p>
      <w:pPr>
        <w:ind w:firstLine="709"/>
        <w:jc w:val="both"/>
      </w:pPr>
      <w:r>
        <w:rPr>
          <w:b w:val="0"/>
          <w:i w:val="0"/>
        </w:rPr>
        <w:t>O(A) VOLUNTÁRIO(A) poderá ser ressarcido(a) das despesas que comprovadamente realizar no desempenho das atividades voluntárias, desde que expressamente autorizadas pela IGREJA (Lei nº 9.608/1998, art. 3º), mediante apresentação dos comprovantes no prazo e na forma do art. 40, § 2º, do Regimento Interno.</w:t>
      </w:r>
    </w:p>
    <w:p>
      <w:pPr>
        <w:ind w:left="567"/>
        <w:jc w:val="both"/>
      </w:pPr>
      <w:r>
        <w:rPr>
          <w:b/>
        </w:rPr>
        <w:t xml:space="preserve">Parágrafo único. </w:t>
      </w:r>
      <w:r>
        <w:rPr>
          <w:b w:val="0"/>
          <w:i w:val="0"/>
        </w:rPr>
        <w:t>O ressarcimento limitar-se-á ao valor efetivamente gasto e comprovado, sendo vedado o pagamento de valores fixos, periódicos ou sem comprovação, que possam caracterizar remuneração.</w:t>
      </w:r>
    </w:p>
    <w:p>
      <w:pPr>
        <w:spacing w:before="200"/>
        <w:jc w:val="both"/>
      </w:pPr>
      <w:r>
        <w:rPr>
          <w:b/>
          <w:i w:val="0"/>
        </w:rPr>
        <w:t>CLÁUSULA 4ª – DAS OBRIGAÇÕES DO(A) VOLUNTÁRIO(A)</w:t>
      </w:r>
    </w:p>
    <w:p>
      <w:pPr>
        <w:ind w:firstLine="709"/>
        <w:jc w:val="both"/>
      </w:pPr>
      <w:r>
        <w:rPr>
          <w:b w:val="0"/>
          <w:i w:val="0"/>
        </w:rPr>
        <w:t>São obrigações do(a) VOLUNTÁRIO(A):</w:t>
      </w:r>
    </w:p>
    <w:p>
      <w:pPr>
        <w:ind w:left="850"/>
        <w:jc w:val="both"/>
      </w:pPr>
      <w:r>
        <w:rPr>
          <w:b w:val="0"/>
          <w:i w:val="0"/>
        </w:rPr>
        <w:t>I – cumprir o Código de Conduta da IGREJA e, quando atuar com crianças, adolescentes ou pessoas vulneráveis, a Política de Proteção, cujo recebimento declara neste ato;</w:t>
      </w:r>
    </w:p>
    <w:p>
      <w:pPr>
        <w:ind w:left="850"/>
        <w:jc w:val="both"/>
      </w:pPr>
      <w:r>
        <w:rPr>
          <w:b w:val="0"/>
          <w:i w:val="0"/>
        </w:rPr>
        <w:t>II – desempenhar as atividades com zelo e responsabilidade, observando as orientações do responsável pela coordenação e as normas de segurança;</w:t>
      </w:r>
    </w:p>
    <w:p>
      <w:pPr>
        <w:ind w:left="850"/>
        <w:jc w:val="both"/>
      </w:pPr>
      <w:r>
        <w:rPr>
          <w:b w:val="0"/>
          <w:i w:val="0"/>
        </w:rPr>
        <w:t>III – comunicar com antecedência razoável suas ausências e a intenção de interromper o serviço;</w:t>
      </w:r>
    </w:p>
    <w:p>
      <w:pPr>
        <w:ind w:left="850"/>
        <w:jc w:val="both"/>
      </w:pPr>
      <w:r>
        <w:rPr>
          <w:b w:val="0"/>
          <w:i w:val="0"/>
        </w:rPr>
        <w:t>IV – guardar sigilo sobre as informações pessoais, pastorais, financeiras e institucionais a que tiver acesso, mesmo após o término do serviço, e tratar dados pessoais conforme a Política de Privacidade e Proteção de Dados da IGREJA;</w:t>
      </w:r>
    </w:p>
    <w:p>
      <w:pPr>
        <w:ind w:left="850"/>
        <w:jc w:val="both"/>
      </w:pPr>
      <w:r>
        <w:rPr>
          <w:b w:val="0"/>
          <w:i w:val="0"/>
        </w:rPr>
        <w:t>V – zelar pelos bens, equipamentos, materiais e credenciais que lhe forem confiados, utilizando-os exclusivamente nas atividades da IGREJA, e devolvê-los ao término do serviço;</w:t>
      </w:r>
    </w:p>
    <w:p>
      <w:pPr>
        <w:ind w:left="850"/>
        <w:jc w:val="both"/>
      </w:pPr>
      <w:r>
        <w:rPr>
          <w:b w:val="0"/>
          <w:i w:val="0"/>
        </w:rPr>
        <w:t>VI – não receber, em nome próprio, valores destinados à IGREJA, e recolher à Tesouraria, no mesmo dia, os valores que lhe forem entregues em razão das atividades;</w:t>
      </w:r>
    </w:p>
    <w:p>
      <w:pPr>
        <w:ind w:left="850"/>
        <w:jc w:val="both"/>
      </w:pPr>
      <w:r>
        <w:rPr>
          <w:b w:val="0"/>
          <w:i w:val="0"/>
        </w:rPr>
        <w:t>VII – não falar ou publicar em nome da IGREJA sem autorização;</w:t>
      </w:r>
    </w:p>
    <w:p>
      <w:pPr>
        <w:ind w:left="850"/>
        <w:jc w:val="both"/>
      </w:pPr>
      <w:r>
        <w:rPr>
          <w:b w:val="0"/>
          <w:i w:val="0"/>
        </w:rPr>
        <w:t>VIII – comunicar imediatamente ao responsável pela coordenação, ou pelo canal de denúncias, qualquer irregularidade, acidente ou situação de risco e, em caso de suspeita de violência contra criança ou adolescente, observar o dever de comunicação às autoridades previsto na Política de Proteção;</w:t>
      </w:r>
    </w:p>
    <w:p>
      <w:pPr>
        <w:ind w:left="850"/>
        <w:jc w:val="both"/>
      </w:pPr>
      <w:r>
        <w:rPr>
          <w:b w:val="0"/>
          <w:i w:val="0"/>
        </w:rPr>
        <w:t>IX – manter atualizados seus dados cadastrais e, quando exigidos, os documentos de habilitação, como carteira de habilitação para condução de veículos e certidões de antecedentes criminais.</w:t>
      </w:r>
    </w:p>
    <w:p>
      <w:pPr>
        <w:spacing w:before="200"/>
        <w:jc w:val="both"/>
      </w:pPr>
      <w:r>
        <w:rPr>
          <w:b/>
          <w:i w:val="0"/>
        </w:rPr>
        <w:t>CLÁUSULA 5ª – DAS OBRIGAÇÕES DA IGREJA</w:t>
      </w:r>
    </w:p>
    <w:p>
      <w:pPr>
        <w:ind w:firstLine="709"/>
        <w:jc w:val="both"/>
      </w:pPr>
      <w:r>
        <w:rPr>
          <w:b w:val="0"/>
          <w:i w:val="0"/>
        </w:rPr>
        <w:t>São obrigações da IGREJA:</w:t>
      </w:r>
    </w:p>
    <w:p>
      <w:pPr>
        <w:ind w:left="850"/>
        <w:jc w:val="both"/>
      </w:pPr>
      <w:r>
        <w:rPr>
          <w:b w:val="0"/>
          <w:i w:val="0"/>
        </w:rPr>
        <w:t>I – orientar o(a) VOLUNTÁRIO(A) sobre as atividades, as normas internas aplicáveis e os cuidados de segurança, e oferecer a capacitação necessária;</w:t>
      </w:r>
    </w:p>
    <w:p>
      <w:pPr>
        <w:ind w:left="850"/>
        <w:jc w:val="both"/>
      </w:pPr>
      <w:r>
        <w:rPr>
          <w:b w:val="0"/>
          <w:i w:val="0"/>
        </w:rPr>
        <w:t>II – proporcionar condições adequadas e seguras para o desempenho das atividades, inclusive equipamentos de proteção quando a atividade o exigir;</w:t>
      </w:r>
    </w:p>
    <w:p>
      <w:pPr>
        <w:ind w:left="850"/>
        <w:jc w:val="both"/>
      </w:pPr>
      <w:r>
        <w:rPr>
          <w:b w:val="0"/>
          <w:i w:val="0"/>
        </w:rPr>
        <w:t>III – designar responsável pela coordenação das atividades;</w:t>
      </w:r>
    </w:p>
    <w:p>
      <w:pPr>
        <w:ind w:left="850"/>
        <w:jc w:val="both"/>
      </w:pPr>
      <w:r>
        <w:rPr>
          <w:b w:val="0"/>
          <w:i w:val="0"/>
        </w:rPr>
        <w:t>IV – ressarcir as despesas autorizadas e comprovadas, na forma da Cláusula 3ª;</w:t>
      </w:r>
    </w:p>
    <w:p>
      <w:pPr>
        <w:ind w:left="850"/>
        <w:jc w:val="both"/>
      </w:pPr>
      <w:r>
        <w:rPr>
          <w:b w:val="0"/>
          <w:i w:val="0"/>
        </w:rPr>
        <w:t>V – tratar os dados pessoais do(a) VOLUNTÁRIO(A) conforme a Cláusula 8ª;</w:t>
      </w:r>
    </w:p>
    <w:p>
      <w:pPr>
        <w:ind w:left="850"/>
        <w:jc w:val="both"/>
      </w:pPr>
      <w:r>
        <w:rPr>
          <w:b w:val="0"/>
          <w:i w:val="0"/>
        </w:rPr>
        <w:t>VI – fornecer, quando solicitado, declaração ou certificado do serviço voluntário prestado, com a indicação das atividades e do período;</w:t>
      </w:r>
    </w:p>
    <w:p>
      <w:pPr>
        <w:ind w:left="850"/>
        <w:jc w:val="both"/>
      </w:pPr>
      <w:r>
        <w:rPr>
          <w:b w:val="0"/>
          <w:i w:val="0"/>
        </w:rPr>
        <w:t>VII – [MANTER SEGURO DE ACIDENTES PESSOAIS EM FAVOR DOS VOLUNTÁRIOS QUE ATUEM EM ATIVIDADES DE RISCO, VIAGENS OU OBRAS / SUPRIMIR SE NÃO HOUVER].</w:t>
      </w:r>
    </w:p>
    <w:p>
      <w:pPr>
        <w:spacing w:before="200"/>
        <w:jc w:val="both"/>
      </w:pPr>
      <w:r>
        <w:rPr>
          <w:b/>
          <w:i w:val="0"/>
        </w:rPr>
        <w:t>CLÁUSULA 6ª – DA ATUAÇÃO COM CRIANÇAS, ADOLESCENTES E PESSOAS VULNERÁVEIS</w:t>
      </w:r>
    </w:p>
    <w:p>
      <w:pPr>
        <w:ind w:firstLine="709"/>
        <w:jc w:val="both"/>
      </w:pPr>
      <w:r>
        <w:rPr>
          <w:b w:val="0"/>
          <w:i w:val="0"/>
        </w:rPr>
        <w:t>Se assinalada a atuação com crianças, adolescentes ou pessoas vulneráveis na Cláusula 1ª, o início das atividades dependerá do cumprimento dos requisitos do art. 5º da Política de Proteção, inclusive a apresentação de certidões de antecedentes criminais, a capacitação, o período de atuação supervisionada e a assinatura do Termo de Compromisso do Anexo I daquela Política, que integra o presente Termo.</w:t>
      </w:r>
    </w:p>
    <w:p>
      <w:pPr>
        <w:ind w:left="567"/>
        <w:jc w:val="both"/>
      </w:pPr>
      <w:r>
        <w:rPr>
          <w:b/>
        </w:rPr>
        <w:t xml:space="preserve">Parágrafo único. </w:t>
      </w:r>
      <w:r>
        <w:rPr>
          <w:b w:val="0"/>
          <w:i w:val="0"/>
        </w:rPr>
        <w:t>O(A) VOLUNTÁRIO(A) declara, sob as penas da lei, não estar incurso(a) em nenhum dos impedimentos do art. 5º, § 2º, da Política de Proteção, e compromete-se a comunicar à IGREJA qualquer fato superveniente.</w:t>
      </w:r>
    </w:p>
    <w:p>
      <w:pPr>
        <w:spacing w:before="200"/>
        <w:jc w:val="both"/>
      </w:pPr>
      <w:r>
        <w:rPr>
          <w:b/>
          <w:i w:val="0"/>
        </w:rPr>
        <w:t>CLÁUSULA 7ª – DA IMAGEM E DAS OBRAS PRODUZIDAS</w:t>
      </w:r>
    </w:p>
    <w:p>
      <w:pPr>
        <w:ind w:firstLine="709"/>
        <w:jc w:val="both"/>
      </w:pPr>
      <w:r>
        <w:rPr>
          <w:b w:val="0"/>
          <w:i w:val="0"/>
        </w:rPr>
        <w:t>O(A) VOLUNTÁRIO(A) [AUTORIZA / NÃO AUTORIZA] a utilização gratuita de sua imagem e voz, captadas durante as atividades voluntárias, nos canais oficiais da IGREJA, podendo revogar a autorização a qualquer tempo, sem efeito sobre o material já divulgado até a revogação.</w:t>
      </w:r>
    </w:p>
    <w:p>
      <w:pPr>
        <w:ind w:left="567"/>
        <w:jc w:val="both"/>
      </w:pPr>
      <w:r>
        <w:rPr>
          <w:b/>
        </w:rPr>
        <w:t xml:space="preserve">Parágrafo único. </w:t>
      </w:r>
      <w:r>
        <w:rPr>
          <w:b w:val="0"/>
          <w:i w:val="0"/>
        </w:rPr>
        <w:t>Os textos, músicas, arranjos, artes, fotografias, vídeos e demais materiais produzidos pelo(a) VOLUNTÁRIO(A) especificamente para as atividades da IGREJA poderão ser utilizados por ela, de forma gratuita, não exclusiva e por prazo indeterminado, nas suas atividades e canais, preservados os direitos morais do autor e a indicação de sua autoria quando cabível, nos termos da Lei nº 9.610/1998. [SE HOUVER OBRAS DE MAIOR VALOR, AJUSTAR EM TERMO ESPECÍFICO.]</w:t>
      </w:r>
    </w:p>
    <w:p>
      <w:pPr>
        <w:spacing w:before="200"/>
        <w:jc w:val="both"/>
      </w:pPr>
      <w:r>
        <w:rPr>
          <w:b/>
          <w:i w:val="0"/>
        </w:rPr>
        <w:t>CLÁUSULA 8ª – DA PROTEÇÃO DE DADOS PESSOAIS</w:t>
      </w:r>
    </w:p>
    <w:p>
      <w:pPr>
        <w:ind w:firstLine="709"/>
        <w:jc w:val="both"/>
      </w:pPr>
      <w:r>
        <w:rPr>
          <w:b w:val="0"/>
          <w:i w:val="0"/>
        </w:rPr>
        <w:t>Os dados pessoais do(a) VOLUNTÁRIO(A) informados neste Termo e os documentos apresentados serão tratados pela IGREJA exclusivamente para a gestão do serviço voluntário, a verificação dos requisitos de habilitação, a proteção de crianças e vulneráveis e o cumprimento de obrigações legais, pelo prazo previsto na Política de Privacidade e Proteção de Dados, assegurados ao(à) VOLUNTÁRIO(A) os direitos do art. 11 daquela Política.</w:t>
      </w:r>
    </w:p>
    <w:p>
      <w:pPr>
        <w:spacing w:before="200"/>
        <w:jc w:val="both"/>
      </w:pPr>
      <w:r>
        <w:rPr>
          <w:b/>
          <w:i w:val="0"/>
        </w:rPr>
        <w:t>CLÁUSULA 9ª – DA VIGÊNCIA E DO ENCERRAMENTO</w:t>
      </w:r>
    </w:p>
    <w:p>
      <w:pPr>
        <w:ind w:firstLine="709"/>
        <w:jc w:val="both"/>
      </w:pPr>
      <w:r>
        <w:rPr>
          <w:b w:val="0"/>
          <w:i w:val="0"/>
        </w:rPr>
        <w:t>Este Termo vigorará por [PRAZO INDETERMINADO / (X) MESES, PRORROGÁVEL POR ACORDO ESCRITO], a partir da data de sua assinatura.</w:t>
      </w:r>
    </w:p>
    <w:p>
      <w:pPr>
        <w:ind w:left="567"/>
        <w:jc w:val="both"/>
      </w:pPr>
      <w:r>
        <w:rPr>
          <w:b/>
        </w:rPr>
        <w:t xml:space="preserve">§ 1º </w:t>
      </w:r>
      <w:r>
        <w:rPr>
          <w:b w:val="0"/>
          <w:i w:val="0"/>
        </w:rPr>
        <w:t>O(A) VOLUNTÁRIO(A) poderá encerrar o serviço a qualquer tempo, mediante comunicação ao responsável pela coordenação, preferencialmente por escrito e com antecedência razoável.</w:t>
      </w:r>
    </w:p>
    <w:p>
      <w:pPr>
        <w:ind w:left="567"/>
        <w:jc w:val="both"/>
      </w:pPr>
      <w:r>
        <w:rPr>
          <w:b/>
        </w:rPr>
        <w:t xml:space="preserve">§ 2º </w:t>
      </w:r>
      <w:r>
        <w:rPr>
          <w:b w:val="0"/>
          <w:i w:val="0"/>
        </w:rPr>
        <w:t>A IGREJA poderá encerrar o serviço a qualquer tempo, mediante comunicação escrita, e deverá fazê-lo imediatamente em caso de descumprimento do Código de Conduta, da Política de Proteção ou deste Termo, sem prejuízo das medidas disciplinares aplicáveis se o(a) VOLUNTÁRIO(A) for membro (Código de Conduta, art. 20).</w:t>
      </w:r>
    </w:p>
    <w:p>
      <w:pPr>
        <w:ind w:left="567"/>
        <w:jc w:val="both"/>
      </w:pPr>
      <w:r>
        <w:rPr>
          <w:b/>
        </w:rPr>
        <w:t xml:space="preserve">§ 3º </w:t>
      </w:r>
      <w:r>
        <w:rPr>
          <w:b w:val="0"/>
          <w:i w:val="0"/>
        </w:rPr>
        <w:t>No encerramento, o(a) VOLUNTÁRIO(A) devolverá os bens, materiais, chaves e credenciais da IGREJA, e as partes poderão firmar o Termo de Encerramento do Anexo II.</w:t>
      </w:r>
    </w:p>
    <w:p>
      <w:pPr>
        <w:ind w:left="567"/>
        <w:jc w:val="both"/>
      </w:pPr>
      <w:r>
        <w:rPr>
          <w:b/>
        </w:rPr>
        <w:t xml:space="preserve">§ 4º </w:t>
      </w:r>
      <w:r>
        <w:rPr>
          <w:b w:val="0"/>
          <w:i w:val="0"/>
        </w:rPr>
        <w:t>O encerramento do serviço não gera direito a qualquer indenização ou pagamento, ressalvado o ressarcimento de despesas já autorizadas e comprovadas.</w:t>
      </w:r>
    </w:p>
    <w:p>
      <w:pPr>
        <w:spacing w:before="200"/>
        <w:jc w:val="both"/>
      </w:pPr>
      <w:r>
        <w:rPr>
          <w:b/>
          <w:i w:val="0"/>
        </w:rPr>
        <w:t>CLÁUSULA 10ª – DO(A) VOLUNTÁRIO(A) MENOR DE 18 ANOS</w:t>
      </w:r>
    </w:p>
    <w:p>
      <w:pPr>
        <w:ind w:firstLine="709"/>
        <w:jc w:val="both"/>
      </w:pPr>
      <w:r>
        <w:rPr>
          <w:b w:val="0"/>
          <w:i w:val="0"/>
        </w:rPr>
        <w:t>[APLICÁVEL SOMENTE SE O(A) VOLUNTÁRIO(A) TIVER ENTRE 14 E 18 ANOS INCOMPLETOS; CASO CONTRÁRIO, SUPRIMIR.] O serviço voluntário de adolescente dependerá de autorização escrita de um dos pais ou do responsável legal, que assina este Termo em conjunto, e observará as seguintes condições:</w:t>
      </w:r>
    </w:p>
    <w:p>
      <w:pPr>
        <w:ind w:left="850"/>
        <w:jc w:val="both"/>
      </w:pPr>
      <w:r>
        <w:rPr>
          <w:b w:val="0"/>
          <w:i w:val="0"/>
        </w:rPr>
        <w:t>I – as atividades serão compatíveis com a idade e com a frequência escolar, e não serão realizadas em horário noturno nem em condições perigosas, insalubres ou penosas;</w:t>
      </w:r>
    </w:p>
    <w:p>
      <w:pPr>
        <w:ind w:left="850"/>
        <w:jc w:val="both"/>
      </w:pPr>
      <w:r>
        <w:rPr>
          <w:b w:val="0"/>
          <w:i w:val="0"/>
        </w:rPr>
        <w:t>II – o(a) adolescente atuará sempre sob supervisão de adulto habilitado e, nas atividades com crianças, apenas como auxiliar, nos termos do art. 5º, § 3º, da Política de Proteção;</w:t>
      </w:r>
    </w:p>
    <w:p>
      <w:pPr>
        <w:ind w:left="850"/>
        <w:jc w:val="both"/>
      </w:pPr>
      <w:r>
        <w:rPr>
          <w:b w:val="0"/>
          <w:i w:val="0"/>
        </w:rPr>
        <w:t>III – os responsáveis serão informados das atividades, dos horários e dos locais de atuação.</w:t>
      </w:r>
    </w:p>
    <w:p>
      <w:pPr>
        <w:spacing w:before="200"/>
        <w:jc w:val="both"/>
      </w:pPr>
      <w:r>
        <w:rPr>
          <w:b/>
          <w:i w:val="0"/>
        </w:rPr>
        <w:t>CLÁUSULA 11ª – DAS DISPOSIÇÕES FINAIS E DO FORO</w:t>
      </w:r>
    </w:p>
    <w:p>
      <w:pPr>
        <w:ind w:firstLine="709"/>
        <w:jc w:val="both"/>
      </w:pPr>
      <w:r>
        <w:rPr>
          <w:b w:val="0"/>
          <w:i w:val="0"/>
        </w:rPr>
        <w:t>Este Termo expressa a livre adesão do(a) VOLUNTÁRIO(A) ao serviço voluntário e declara ele(a) que recebeu cópia do Código de Conduta e, se aplicável, da Política de Proteção. Fica eleito o foro da Comarca de [CIDADE]/[UF] para dirimir eventuais questões decorrentes deste Termo, sem prejuízo da mediação interna prevista no art. 49 do Regimento Interno quando o(a) VOLUNTÁRIO(A) for membro da IGREJA.</w:t>
      </w:r>
    </w:p>
    <w:p>
      <w:pPr>
        <w:ind w:firstLine="709"/>
        <w:jc w:val="both"/>
      </w:pPr>
      <w:r>
        <w:rPr>
          <w:b w:val="0"/>
          <w:i w:val="0"/>
        </w:rPr>
        <w:t>E, por estarem de acordo, as partes assinam o presente Termo em 2 (duas) vias de igual teor.</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REPRESENTANTE]</w:t>
      </w:r>
    </w:p>
    <w:p>
      <w:pPr>
        <w:jc w:val="center"/>
      </w:pPr>
      <w:r>
        <w:rPr>
          <w:b w:val="0"/>
          <w:i w:val="0"/>
        </w:rPr>
        <w:t>[NOME COMPLETO DA IGREJA] – [CARGO]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Voluntário(a)</w:t>
      </w:r>
    </w:p>
    <w:p>
      <w:pPr>
        <w:spacing w:before="600" w:after="0"/>
        <w:jc w:val="center"/>
      </w:pPr>
      <w:r>
        <w:rPr>
          <w:b w:val="0"/>
          <w:i w:val="0"/>
        </w:rPr>
        <w:t>__________________________________________</w:t>
      </w:r>
    </w:p>
    <w:p>
      <w:pPr>
        <w:spacing w:after="0"/>
        <w:jc w:val="center"/>
      </w:pPr>
      <w:r>
        <w:rPr>
          <w:b w:val="0"/>
          <w:i w:val="0"/>
        </w:rPr>
        <w:t>[NOME COMPLETO – SOMENTE SE MENOR DE 18 ANOS]</w:t>
      </w:r>
    </w:p>
    <w:p>
      <w:pPr>
        <w:jc w:val="center"/>
      </w:pPr>
      <w:r>
        <w:rPr>
          <w:b w:val="0"/>
          <w:i w:val="0"/>
        </w:rPr>
        <w:t>Pai, mãe ou responsável legal – CPF nº [NÚMERO]</w:t>
      </w:r>
    </w:p>
    <w:p>
      <w:pPr>
        <w:jc w:val="center"/>
      </w:pPr>
      <w:r>
        <w:rPr>
          <w:b/>
          <w:i/>
        </w:rPr>
        <w:t>Testemunhas</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r>
        <w:br w:type="page"/>
      </w:r>
    </w:p>
    <w:p>
      <w:pPr>
        <w:spacing w:before="240"/>
        <w:jc w:val="center"/>
      </w:pPr>
      <w:r>
        <w:rPr>
          <w:b/>
          <w:i w:val="0"/>
        </w:rPr>
        <w:t>ANEXO I – REGISTRO DE ATIVIDADES E RESSARCIMENTOS</w:t>
      </w:r>
    </w:p>
    <w:p>
      <w:pPr>
        <w:jc w:val="center"/>
      </w:pPr>
      <w:r>
        <w:rPr>
          <w:b w:val="0"/>
          <w:i/>
        </w:rPr>
        <w:t>(Preenchimento facultativo, para controle interno e emissão de declaração de serviço voluntário)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67"/>
          </w:tcPr>
          <w:p>
            <w:r/>
            <w:r>
              <w:rPr>
                <w:b/>
                <w:sz w:val="20"/>
              </w:rPr>
              <w:t>Nº</w:t>
            </w:r>
          </w:p>
        </w:tc>
        <w:tc>
          <w:tcPr>
            <w:tcW w:type="dxa" w:w="2835"/>
          </w:tcPr>
          <w:p>
            <w:r/>
            <w:r>
              <w:rPr>
                <w:b/>
                <w:sz w:val="20"/>
              </w:rPr>
              <w:t>Data</w:t>
            </w:r>
          </w:p>
        </w:tc>
        <w:tc>
          <w:tcPr>
            <w:tcW w:type="dxa" w:w="1701"/>
          </w:tcPr>
          <w:p>
            <w:r/>
            <w:r>
              <w:rPr>
                <w:b/>
                <w:sz w:val="20"/>
              </w:rPr>
              <w:t>Atividade realizada</w:t>
            </w:r>
          </w:p>
        </w:tc>
        <w:tc>
          <w:tcPr>
            <w:tcW w:type="dxa" w:w="1984"/>
          </w:tcPr>
          <w:p>
            <w:r/>
            <w:r>
              <w:rPr>
                <w:b/>
                <w:sz w:val="20"/>
              </w:rPr>
              <w:t>Despesa autorizada (R$)</w:t>
            </w:r>
          </w:p>
        </w:tc>
        <w:tc>
          <w:tcPr>
            <w:tcW w:type="dxa" w:w="1984"/>
          </w:tcPr>
          <w:p>
            <w:r/>
            <w:r>
              <w:rPr>
                <w:b/>
                <w:sz w:val="20"/>
              </w:rPr>
              <w:t>Visto do coordenador</w:t>
            </w:r>
          </w:p>
        </w:tc>
      </w:tr>
      <w:tr>
        <w:trPr>
          <w:trHeight w:val="510"/>
        </w:trPr>
        <w:tc>
          <w:tcPr>
            <w:tcW w:type="dxa" w:w="567"/>
          </w:tcPr>
          <w:p>
            <w:r>
              <w:t>1</w:t>
            </w:r>
          </w:p>
        </w:tc>
        <w:tc>
          <w:tcPr>
            <w:tcW w:type="dxa" w:w="2835"/>
          </w:tcPr>
          <w:p/>
        </w:tc>
        <w:tc>
          <w:tcPr>
            <w:tcW w:type="dxa" w:w="1701"/>
          </w:tcPr>
          <w:p/>
        </w:tc>
        <w:tc>
          <w:tcPr>
            <w:tcW w:type="dxa" w:w="1984"/>
          </w:tcPr>
          <w:p/>
        </w:tc>
        <w:tc>
          <w:tcPr>
            <w:tcW w:type="dxa" w:w="1984"/>
          </w:tcPr>
          <w:p/>
        </w:tc>
      </w:tr>
      <w:tr>
        <w:trPr>
          <w:trHeight w:val="510"/>
        </w:trPr>
        <w:tc>
          <w:tcPr>
            <w:tcW w:type="dxa" w:w="567"/>
          </w:tcPr>
          <w:p>
            <w:r>
              <w:t>2</w:t>
            </w:r>
          </w:p>
        </w:tc>
        <w:tc>
          <w:tcPr>
            <w:tcW w:type="dxa" w:w="2835"/>
          </w:tcPr>
          <w:p/>
        </w:tc>
        <w:tc>
          <w:tcPr>
            <w:tcW w:type="dxa" w:w="1701"/>
          </w:tcPr>
          <w:p/>
        </w:tc>
        <w:tc>
          <w:tcPr>
            <w:tcW w:type="dxa" w:w="1984"/>
          </w:tcPr>
          <w:p/>
        </w:tc>
        <w:tc>
          <w:tcPr>
            <w:tcW w:type="dxa" w:w="1984"/>
          </w:tcPr>
          <w:p/>
        </w:tc>
      </w:tr>
      <w:tr>
        <w:trPr>
          <w:trHeight w:val="510"/>
        </w:trPr>
        <w:tc>
          <w:tcPr>
            <w:tcW w:type="dxa" w:w="567"/>
          </w:tcPr>
          <w:p>
            <w:r>
              <w:t>3</w:t>
            </w:r>
          </w:p>
        </w:tc>
        <w:tc>
          <w:tcPr>
            <w:tcW w:type="dxa" w:w="2835"/>
          </w:tcPr>
          <w:p/>
        </w:tc>
        <w:tc>
          <w:tcPr>
            <w:tcW w:type="dxa" w:w="1701"/>
          </w:tcPr>
          <w:p/>
        </w:tc>
        <w:tc>
          <w:tcPr>
            <w:tcW w:type="dxa" w:w="1984"/>
          </w:tcPr>
          <w:p/>
        </w:tc>
        <w:tc>
          <w:tcPr>
            <w:tcW w:type="dxa" w:w="1984"/>
          </w:tcPr>
          <w:p/>
        </w:tc>
      </w:tr>
      <w:tr>
        <w:trPr>
          <w:trHeight w:val="510"/>
        </w:trPr>
        <w:tc>
          <w:tcPr>
            <w:tcW w:type="dxa" w:w="567"/>
          </w:tcPr>
          <w:p>
            <w:r>
              <w:t>4</w:t>
            </w:r>
          </w:p>
        </w:tc>
        <w:tc>
          <w:tcPr>
            <w:tcW w:type="dxa" w:w="2835"/>
          </w:tcPr>
          <w:p/>
        </w:tc>
        <w:tc>
          <w:tcPr>
            <w:tcW w:type="dxa" w:w="1701"/>
          </w:tcPr>
          <w:p/>
        </w:tc>
        <w:tc>
          <w:tcPr>
            <w:tcW w:type="dxa" w:w="1984"/>
          </w:tcPr>
          <w:p/>
        </w:tc>
        <w:tc>
          <w:tcPr>
            <w:tcW w:type="dxa" w:w="1984"/>
          </w:tcPr>
          <w:p/>
        </w:tc>
      </w:tr>
      <w:tr>
        <w:trPr>
          <w:trHeight w:val="510"/>
        </w:trPr>
        <w:tc>
          <w:tcPr>
            <w:tcW w:type="dxa" w:w="567"/>
          </w:tcPr>
          <w:p>
            <w:r>
              <w:t>5</w:t>
            </w:r>
          </w:p>
        </w:tc>
        <w:tc>
          <w:tcPr>
            <w:tcW w:type="dxa" w:w="2835"/>
          </w:tcPr>
          <w:p/>
        </w:tc>
        <w:tc>
          <w:tcPr>
            <w:tcW w:type="dxa" w:w="1701"/>
          </w:tcPr>
          <w:p/>
        </w:tc>
        <w:tc>
          <w:tcPr>
            <w:tcW w:type="dxa" w:w="1984"/>
          </w:tcPr>
          <w:p/>
        </w:tc>
        <w:tc>
          <w:tcPr>
            <w:tcW w:type="dxa" w:w="1984"/>
          </w:tcPr>
          <w:p/>
        </w:tc>
      </w:tr>
      <w:tr>
        <w:trPr>
          <w:trHeight w:val="510"/>
        </w:trPr>
        <w:tc>
          <w:tcPr>
            <w:tcW w:type="dxa" w:w="567"/>
          </w:tcPr>
          <w:p>
            <w:r>
              <w:t>6</w:t>
            </w:r>
          </w:p>
        </w:tc>
        <w:tc>
          <w:tcPr>
            <w:tcW w:type="dxa" w:w="2835"/>
          </w:tcPr>
          <w:p/>
        </w:tc>
        <w:tc>
          <w:tcPr>
            <w:tcW w:type="dxa" w:w="1701"/>
          </w:tcPr>
          <w:p/>
        </w:tc>
        <w:tc>
          <w:tcPr>
            <w:tcW w:type="dxa" w:w="1984"/>
          </w:tcPr>
          <w:p/>
        </w:tc>
        <w:tc>
          <w:tcPr>
            <w:tcW w:type="dxa" w:w="1984"/>
          </w:tcPr>
          <w:p/>
        </w:tc>
      </w:tr>
      <w:tr>
        <w:trPr>
          <w:trHeight w:val="510"/>
        </w:trPr>
        <w:tc>
          <w:tcPr>
            <w:tcW w:type="dxa" w:w="567"/>
          </w:tcPr>
          <w:p>
            <w:r>
              <w:t>7</w:t>
            </w:r>
          </w:p>
        </w:tc>
        <w:tc>
          <w:tcPr>
            <w:tcW w:type="dxa" w:w="2835"/>
          </w:tcPr>
          <w:p/>
        </w:tc>
        <w:tc>
          <w:tcPr>
            <w:tcW w:type="dxa" w:w="1701"/>
          </w:tcPr>
          <w:p/>
        </w:tc>
        <w:tc>
          <w:tcPr>
            <w:tcW w:type="dxa" w:w="1984"/>
          </w:tcPr>
          <w:p/>
        </w:tc>
        <w:tc>
          <w:tcPr>
            <w:tcW w:type="dxa" w:w="1984"/>
          </w:tcPr>
          <w:p/>
        </w:tc>
      </w:tr>
      <w:tr>
        <w:trPr>
          <w:trHeight w:val="510"/>
        </w:trPr>
        <w:tc>
          <w:tcPr>
            <w:tcW w:type="dxa" w:w="567"/>
          </w:tcPr>
          <w:p>
            <w:r>
              <w:t>8</w:t>
            </w:r>
          </w:p>
        </w:tc>
        <w:tc>
          <w:tcPr>
            <w:tcW w:type="dxa" w:w="2835"/>
          </w:tcPr>
          <w:p/>
        </w:tc>
        <w:tc>
          <w:tcPr>
            <w:tcW w:type="dxa" w:w="1701"/>
          </w:tcPr>
          <w:p/>
        </w:tc>
        <w:tc>
          <w:tcPr>
            <w:tcW w:type="dxa" w:w="1984"/>
          </w:tcPr>
          <w:p/>
        </w:tc>
        <w:tc>
          <w:tcPr>
            <w:tcW w:type="dxa" w:w="1984"/>
          </w:tcPr>
          <w:p/>
        </w:tc>
      </w:tr>
      <w:tr>
        <w:trPr>
          <w:trHeight w:val="510"/>
        </w:trPr>
        <w:tc>
          <w:tcPr>
            <w:tcW w:type="dxa" w:w="567"/>
          </w:tcPr>
          <w:p>
            <w:r>
              <w:t>9</w:t>
            </w:r>
          </w:p>
        </w:tc>
        <w:tc>
          <w:tcPr>
            <w:tcW w:type="dxa" w:w="2835"/>
          </w:tcPr>
          <w:p/>
        </w:tc>
        <w:tc>
          <w:tcPr>
            <w:tcW w:type="dxa" w:w="1701"/>
          </w:tcPr>
          <w:p/>
        </w:tc>
        <w:tc>
          <w:tcPr>
            <w:tcW w:type="dxa" w:w="1984"/>
          </w:tcPr>
          <w:p/>
        </w:tc>
        <w:tc>
          <w:tcPr>
            <w:tcW w:type="dxa" w:w="1984"/>
          </w:tcPr>
          <w:p/>
        </w:tc>
      </w:tr>
      <w:tr>
        <w:trPr>
          <w:trHeight w:val="510"/>
        </w:trPr>
        <w:tc>
          <w:tcPr>
            <w:tcW w:type="dxa" w:w="567"/>
          </w:tcPr>
          <w:p>
            <w:r>
              <w:t>10</w:t>
            </w:r>
          </w:p>
        </w:tc>
        <w:tc>
          <w:tcPr>
            <w:tcW w:type="dxa" w:w="2835"/>
          </w:tcPr>
          <w:p/>
        </w:tc>
        <w:tc>
          <w:tcPr>
            <w:tcW w:type="dxa" w:w="1701"/>
          </w:tcPr>
          <w:p/>
        </w:tc>
        <w:tc>
          <w:tcPr>
            <w:tcW w:type="dxa" w:w="1984"/>
          </w:tcPr>
          <w:p/>
        </w:tc>
        <w:tc>
          <w:tcPr>
            <w:tcW w:type="dxa" w:w="1984"/>
          </w:tcPr>
          <w:p/>
        </w:tc>
      </w:tr>
      <w:tr>
        <w:trPr>
          <w:trHeight w:val="510"/>
        </w:trPr>
        <w:tc>
          <w:tcPr>
            <w:tcW w:type="dxa" w:w="567"/>
          </w:tcPr>
          <w:p>
            <w:r>
              <w:t>11</w:t>
            </w:r>
          </w:p>
        </w:tc>
        <w:tc>
          <w:tcPr>
            <w:tcW w:type="dxa" w:w="2835"/>
          </w:tcPr>
          <w:p/>
        </w:tc>
        <w:tc>
          <w:tcPr>
            <w:tcW w:type="dxa" w:w="1701"/>
          </w:tcPr>
          <w:p/>
        </w:tc>
        <w:tc>
          <w:tcPr>
            <w:tcW w:type="dxa" w:w="1984"/>
          </w:tcPr>
          <w:p/>
        </w:tc>
        <w:tc>
          <w:tcPr>
            <w:tcW w:type="dxa" w:w="1984"/>
          </w:tcPr>
          <w:p/>
        </w:tc>
      </w:tr>
      <w:tr>
        <w:trPr>
          <w:trHeight w:val="510"/>
        </w:trPr>
        <w:tc>
          <w:tcPr>
            <w:tcW w:type="dxa" w:w="567"/>
          </w:tcPr>
          <w:p>
            <w:r>
              <w:t>12</w:t>
            </w:r>
          </w:p>
        </w:tc>
        <w:tc>
          <w:tcPr>
            <w:tcW w:type="dxa" w:w="2835"/>
          </w:tcPr>
          <w:p/>
        </w:tc>
        <w:tc>
          <w:tcPr>
            <w:tcW w:type="dxa" w:w="1701"/>
          </w:tcPr>
          <w:p/>
        </w:tc>
        <w:tc>
          <w:tcPr>
            <w:tcW w:type="dxa" w:w="1984"/>
          </w:tcPr>
          <w:p/>
        </w:tc>
        <w:tc>
          <w:tcPr>
            <w:tcW w:type="dxa" w:w="1984"/>
          </w:tcPr>
          <w:p/>
        </w:tc>
      </w:tr>
      <w:tr>
        <w:trPr>
          <w:trHeight w:val="510"/>
        </w:trPr>
        <w:tc>
          <w:tcPr>
            <w:tcW w:type="dxa" w:w="567"/>
          </w:tcPr>
          <w:p>
            <w:r>
              <w:t>13</w:t>
            </w:r>
          </w:p>
        </w:tc>
        <w:tc>
          <w:tcPr>
            <w:tcW w:type="dxa" w:w="2835"/>
          </w:tcPr>
          <w:p/>
        </w:tc>
        <w:tc>
          <w:tcPr>
            <w:tcW w:type="dxa" w:w="1701"/>
          </w:tcPr>
          <w:p/>
        </w:tc>
        <w:tc>
          <w:tcPr>
            <w:tcW w:type="dxa" w:w="1984"/>
          </w:tcPr>
          <w:p/>
        </w:tc>
        <w:tc>
          <w:tcPr>
            <w:tcW w:type="dxa" w:w="1984"/>
          </w:tcPr>
          <w:p/>
        </w:tc>
      </w:tr>
      <w:tr>
        <w:trPr>
          <w:trHeight w:val="510"/>
        </w:trPr>
        <w:tc>
          <w:tcPr>
            <w:tcW w:type="dxa" w:w="567"/>
          </w:tcPr>
          <w:p>
            <w:r>
              <w:t>14</w:t>
            </w:r>
          </w:p>
        </w:tc>
        <w:tc>
          <w:tcPr>
            <w:tcW w:type="dxa" w:w="2835"/>
          </w:tcPr>
          <w:p/>
        </w:tc>
        <w:tc>
          <w:tcPr>
            <w:tcW w:type="dxa" w:w="1701"/>
          </w:tcPr>
          <w:p/>
        </w:tc>
        <w:tc>
          <w:tcPr>
            <w:tcW w:type="dxa" w:w="1984"/>
          </w:tcPr>
          <w:p/>
        </w:tc>
        <w:tc>
          <w:tcPr>
            <w:tcW w:type="dxa" w:w="1984"/>
          </w:tcPr>
          <w:p/>
        </w:tc>
      </w:tr>
      <w:tr>
        <w:trPr>
          <w:trHeight w:val="510"/>
        </w:trPr>
        <w:tc>
          <w:tcPr>
            <w:tcW w:type="dxa" w:w="567"/>
          </w:tcPr>
          <w:p>
            <w:r>
              <w:t>15</w:t>
            </w:r>
          </w:p>
        </w:tc>
        <w:tc>
          <w:tcPr>
            <w:tcW w:type="dxa" w:w="2835"/>
          </w:tcPr>
          <w:p/>
        </w:tc>
        <w:tc>
          <w:tcPr>
            <w:tcW w:type="dxa" w:w="1701"/>
          </w:tcPr>
          <w:p/>
        </w:tc>
        <w:tc>
          <w:tcPr>
            <w:tcW w:type="dxa" w:w="1984"/>
          </w:tcPr>
          <w:p/>
        </w:tc>
        <w:tc>
          <w:tcPr>
            <w:tcW w:type="dxa" w:w="1984"/>
          </w:tcPr>
          <w:p/>
        </w:tc>
      </w:tr>
    </w:tbl>
    <w:p>
      <w:r>
        <w:br w:type="page"/>
      </w:r>
    </w:p>
    <w:p>
      <w:pPr>
        <w:spacing w:before="240"/>
        <w:jc w:val="center"/>
      </w:pPr>
      <w:r>
        <w:rPr>
          <w:b/>
          <w:i w:val="0"/>
        </w:rPr>
        <w:t>ANEXO II – TERMO DE ENCERRAMENTO DO SERVIÇO VOLUNTÁRIO</w:t>
      </w:r>
    </w:p>
    <w:p>
      <w:pPr>
        <w:ind w:firstLine="709"/>
        <w:jc w:val="both"/>
      </w:pPr>
      <w:r>
        <w:rPr>
          <w:b w:val="0"/>
          <w:i w:val="0"/>
        </w:rPr>
        <w:t>As partes identificadas no Termo de Adesão ao Serviço Voluntário firmado em [DATA] declaram encerrado, nesta data, o serviço voluntário prestado por [NOME COMPLETO DO(A) VOLUNTÁRIO(A)] na área de [MINISTÉRIO/DEPARTAMENTO], no período de [DATA DE INÍCIO] a [DATA DE ENCERRAMENTO], por [INICIATIVA DO(A) VOLUNTÁRIO(A) / INICIATIVA DA IGREJA / TÉRMINO DO PRAZO / COMUM ACORDO].</w:t>
      </w:r>
    </w:p>
    <w:p>
      <w:pPr>
        <w:ind w:firstLine="709"/>
        <w:jc w:val="both"/>
      </w:pPr>
      <w:r>
        <w:rPr>
          <w:b w:val="0"/>
          <w:i w:val="0"/>
        </w:rPr>
        <w:t>O(A) VOLUNTÁRIO(A) declara ter devolvido os bens, materiais, chaves e credenciais da IGREJA que estavam sob sua responsabilidade e ter recebido o ressarcimento de todas as despesas autorizadas e comprovadas, [OU: RESSALVADO O VALOR DE R$ (VALOR), A SER PAGO ATÉ (DATA)], nada mais havendo a reclamar a qualquer título, e reafirma o compromisso de sigilo previsto na Cláusula 4ª, IV.</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REPRESENTANTE]</w:t>
      </w:r>
    </w:p>
    <w:p>
      <w:pPr>
        <w:jc w:val="center"/>
      </w:pPr>
      <w:r>
        <w:rPr>
          <w:b w:val="0"/>
          <w:i w:val="0"/>
        </w:rPr>
        <w:t>[NOME COMPLETO DA IGREJA] – [CARGO]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Voluntário(a)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